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1A1814"/>
      </w:pPr>
      <w:r>
        <w:rPr>
          <w:rFonts w:ascii="Arial" w:hAnsi="Arial" w:eastAsia="Arial"/>
          <w:b/>
          <w:color w:val="E8AD4A"/>
          <w:sz w:val="17"/>
        </w:rPr>
        <w:t xml:space="preserve">  LINEAGE AI  //  全模組前後端深化開發計畫書</w:t>
      </w:r>
    </w:p>
    <w:p/>
    <w:p>
      <w:pPr>
        <w:spacing w:before="320" w:after="0"/>
        <w:jc w:val="center"/>
      </w:pPr>
      <w:r>
        <w:rPr>
          <w:rFonts w:ascii="Arial" w:hAnsi="Arial" w:eastAsia="Arial"/>
          <w:b/>
          <w:i w:val="0"/>
          <w:color w:val="1A1814"/>
          <w:sz w:val="52"/>
        </w:rPr>
        <w:t>全模組前後端深化開發計畫</w:t>
      </w:r>
    </w:p>
    <w:p>
      <w:pPr>
        <w:spacing w:before="0" w:after="80"/>
        <w:jc w:val="center"/>
      </w:pPr>
      <w:r>
        <w:rPr>
          <w:rFonts w:ascii="Arial" w:hAnsi="Arial" w:eastAsia="Arial"/>
          <w:b w:val="0"/>
          <w:i/>
          <w:color w:val="444444"/>
          <w:sz w:val="20"/>
        </w:rPr>
        <w:t>Full-Stack Module Deepening Development Plan  v2.0  Phase 5</w:t>
      </w:r>
    </w:p>
    <w:p>
      <w:pPr>
        <w:spacing w:before="80" w:after="80"/>
        <w:pBdr>
          <w:bottom w:val="single" w:sz="8" w:space="4" w:color="E8AD4A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C2A24"/>
            <w:tcW w:w="1440" w:type="dxa"/>
          </w:tcPr>
          <w:p>
            <w:pPr>
              <w:spacing w:before="100" w:after="100"/>
              <w:ind w:left="120"/>
            </w:pPr>
            <w:r>
              <w:rPr>
                <w:rFonts w:ascii="Arial" w:hAnsi="Arial" w:eastAsia="Arial"/>
                <w:b/>
                <w:color w:val="E8AD4A"/>
                <w:sz w:val="19"/>
              </w:rPr>
              <w:t>專案名稱</w:t>
            </w:r>
          </w:p>
        </w:tc>
        <w:tc>
          <w:tcPr>
            <w:tcW w:type="dxa" w:w="4680"/>
            <w:shd w:val="clear" w:color="auto" w:fill="FAF6EE"/>
            <w:tcW w:w="5040" w:type="dxa"/>
          </w:tcPr>
          <w:p>
            <w:pPr>
              <w:spacing w:before="100" w:after="100"/>
              <w:ind w:left="120"/>
            </w:pPr>
            <w:r>
              <w:rPr>
                <w:rFonts w:ascii="Arial" w:hAnsi="Arial" w:eastAsia="Arial"/>
                <w:b w:val="0"/>
                <w:color w:val="444444"/>
                <w:sz w:val="19"/>
              </w:rPr>
              <w:t>Lineage AI — 天堂經典版公會管理系統</w:t>
            </w:r>
          </w:p>
        </w:tc>
      </w:tr>
      <w:tr>
        <w:tc>
          <w:tcPr>
            <w:tcW w:type="dxa" w:w="4680"/>
            <w:shd w:val="clear" w:color="auto" w:fill="2C2A24"/>
            <w:tcW w:w="1440" w:type="dxa"/>
          </w:tcPr>
          <w:p>
            <w:pPr>
              <w:spacing w:before="100" w:after="100"/>
              <w:ind w:left="120"/>
            </w:pPr>
            <w:r>
              <w:rPr>
                <w:rFonts w:ascii="Arial" w:hAnsi="Arial" w:eastAsia="Arial"/>
                <w:b/>
                <w:color w:val="E8AD4A"/>
                <w:sz w:val="19"/>
              </w:rPr>
              <w:t>版本</w:t>
            </w:r>
          </w:p>
        </w:tc>
        <w:tc>
          <w:tcPr>
            <w:tcW w:type="dxa" w:w="4680"/>
            <w:shd w:val="clear" w:color="auto" w:fill="FAF6EE"/>
            <w:tcW w:w="5040" w:type="dxa"/>
          </w:tcPr>
          <w:p>
            <w:pPr>
              <w:spacing w:before="100" w:after="100"/>
              <w:ind w:left="120"/>
            </w:pPr>
            <w:r>
              <w:rPr>
                <w:rFonts w:ascii="Arial" w:hAnsi="Arial" w:eastAsia="Arial"/>
                <w:b w:val="0"/>
                <w:color w:val="444444"/>
                <w:sz w:val="19"/>
              </w:rPr>
              <w:t>v2.0  ─  Phase 5 全模組深化</w:t>
            </w:r>
          </w:p>
        </w:tc>
      </w:tr>
      <w:tr>
        <w:tc>
          <w:tcPr>
            <w:tcW w:type="dxa" w:w="4680"/>
            <w:shd w:val="clear" w:color="auto" w:fill="2C2A24"/>
            <w:tcW w:w="1440" w:type="dxa"/>
          </w:tcPr>
          <w:p>
            <w:pPr>
              <w:spacing w:before="100" w:after="100"/>
              <w:ind w:left="120"/>
            </w:pPr>
            <w:r>
              <w:rPr>
                <w:rFonts w:ascii="Arial" w:hAnsi="Arial" w:eastAsia="Arial"/>
                <w:b/>
                <w:color w:val="E8AD4A"/>
                <w:sz w:val="19"/>
              </w:rPr>
              <w:t>技術棧</w:t>
            </w:r>
          </w:p>
        </w:tc>
        <w:tc>
          <w:tcPr>
            <w:tcW w:type="dxa" w:w="4680"/>
            <w:shd w:val="clear" w:color="auto" w:fill="FAF6EE"/>
            <w:tcW w:w="5040" w:type="dxa"/>
          </w:tcPr>
          <w:p>
            <w:pPr>
              <w:spacing w:before="100" w:after="100"/>
              <w:ind w:left="120"/>
            </w:pPr>
            <w:r>
              <w:rPr>
                <w:rFonts w:ascii="Arial" w:hAnsi="Arial" w:eastAsia="Arial"/>
                <w:b w:val="0"/>
                <w:color w:val="444444"/>
                <w:sz w:val="19"/>
              </w:rPr>
              <w:t>Node.js / Express  ·  Firebase Firestore  ·  Vercel  ·  LINE Bot</w:t>
            </w:r>
          </w:p>
        </w:tc>
      </w:tr>
      <w:tr>
        <w:tc>
          <w:tcPr>
            <w:tcW w:type="dxa" w:w="4680"/>
            <w:shd w:val="clear" w:color="auto" w:fill="2C2A24"/>
            <w:tcW w:w="1440" w:type="dxa"/>
          </w:tcPr>
          <w:p>
            <w:pPr>
              <w:spacing w:before="100" w:after="100"/>
              <w:ind w:left="120"/>
            </w:pPr>
            <w:r>
              <w:rPr>
                <w:rFonts w:ascii="Arial" w:hAnsi="Arial" w:eastAsia="Arial"/>
                <w:b/>
                <w:color w:val="E8AD4A"/>
                <w:sz w:val="19"/>
              </w:rPr>
              <w:t>模組數</w:t>
            </w:r>
          </w:p>
        </w:tc>
        <w:tc>
          <w:tcPr>
            <w:tcW w:type="dxa" w:w="4680"/>
            <w:shd w:val="clear" w:color="auto" w:fill="FAF6EE"/>
            <w:tcW w:w="5040" w:type="dxa"/>
          </w:tcPr>
          <w:p>
            <w:pPr>
              <w:spacing w:before="100" w:after="100"/>
              <w:ind w:left="120"/>
            </w:pPr>
            <w:r>
              <w:rPr>
                <w:rFonts w:ascii="Arial" w:hAnsi="Arial" w:eastAsia="Arial"/>
                <w:b w:val="0"/>
                <w:color w:val="444444"/>
                <w:sz w:val="19"/>
              </w:rPr>
              <w:t>6 個核心模組：概覽 / 成員 / 首領戰 / 攻城戰 / 外交 / 金庫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8" w:space="4" w:color="E8AD4A"/>
        </w:pBdr>
      </w:pPr>
      <w:r>
        <w:rPr>
          <w:rFonts w:ascii="Arial" w:hAnsi="Arial" w:eastAsia="Arial"/>
          <w:b/>
          <w:i w:val="0"/>
          <w:color w:val="1A1814"/>
          <w:sz w:val="36"/>
        </w:rPr>
        <w:t>一、架構現況分析</w:t>
      </w:r>
    </w:p>
    <w:p>
      <w:pPr>
        <w:spacing w:before="0" w:after="160"/>
      </w:pPr>
      <w:r>
        <w:rPr>
          <w:rFonts w:ascii="Arial" w:hAnsi="Arial" w:eastAsia="Arial"/>
          <w:b w:val="0"/>
          <w:i/>
          <w:color w:val="444444"/>
          <w:sz w:val="19"/>
        </w:rPr>
        <w:t>根據現有程式碼（server.js 1,078 行、app.js 2,700+ 行、linebot.js 34KB），整理各層完成狀態與主要缺口。</w:t>
      </w:r>
    </w:p>
    <w:p>
      <w:pPr>
        <w:spacing w:before="200" w:after="80"/>
      </w:pPr>
      <w:r>
        <w:rPr>
          <w:rFonts w:ascii="Arial" w:hAnsi="Arial" w:eastAsia="Arial"/>
          <w:b/>
          <w:i w:val="0"/>
          <w:color w:val="1A1814"/>
          <w:sz w:val="26"/>
        </w:rPr>
        <w:t>1.1  後端 API 現況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936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W w:w="1728" w:type="dxa"/>
            <w:shd w:val="clear" w:color="auto" w:fill="1A181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路由</w:t>
            </w:r>
          </w:p>
        </w:tc>
        <w:tc>
          <w:tcPr>
            <w:tcW w:type="dxa" w:w="2340"/>
            <w:tcW w:w="2160" w:type="dxa"/>
            <w:shd w:val="clear" w:color="auto" w:fill="1A181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340"/>
            <w:tcW w:w="1152" w:type="dxa"/>
            <w:shd w:val="clear" w:color="auto" w:fill="1A181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2340"/>
            <w:tcW w:w="4320" w:type="dxa"/>
            <w:shd w:val="clear" w:color="auto" w:fill="1A181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主要缺口</w:t>
            </w:r>
          </w:p>
        </w:tc>
      </w:tr>
      <w:tr>
        <w:tc>
          <w:tcPr>
            <w:tcW w:type="dxa" w:w="2340"/>
            <w:tcW w:w="172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/api/members</w:t>
            </w:r>
          </w:p>
        </w:tc>
        <w:tc>
          <w:tcPr>
            <w:tcW w:type="dxa" w:w="2340"/>
            <w:tcW w:w="216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GET/POST/PUT/DELETE</w:t>
            </w:r>
          </w:p>
        </w:tc>
        <w:tc>
          <w:tcPr>
            <w:tcW w:type="dxa" w:w="2340"/>
            <w:tcW w:w="115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218B4A"/>
                <w:sz w:val="18"/>
              </w:rPr>
              <w:t>基礎完成</w:t>
            </w:r>
          </w:p>
        </w:tc>
        <w:tc>
          <w:tcPr>
            <w:tcW w:type="dxa" w:w="2340"/>
            <w:tcW w:w="432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C0392B"/>
                <w:sz w:val="18"/>
              </w:rPr>
              <w:t>無分頁/篩選、無單筆詳情、無出席歷史</w:t>
            </w:r>
          </w:p>
        </w:tc>
      </w:tr>
      <w:tr>
        <w:tc>
          <w:tcPr>
            <w:tcW w:type="dxa" w:w="2340"/>
            <w:tcW w:w="172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/api/battles</w:t>
            </w:r>
          </w:p>
        </w:tc>
        <w:tc>
          <w:tcPr>
            <w:tcW w:type="dxa" w:w="2340"/>
            <w:tcW w:w="216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GET/POST/PUT/DELETE</w:t>
            </w:r>
          </w:p>
        </w:tc>
        <w:tc>
          <w:tcPr>
            <w:tcW w:type="dxa" w:w="2340"/>
            <w:tcW w:w="1152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218B4A"/>
                <w:sz w:val="18"/>
              </w:rPr>
              <w:t>基礎完成</w:t>
            </w:r>
          </w:p>
        </w:tc>
        <w:tc>
          <w:tcPr>
            <w:tcW w:type="dxa" w:w="2340"/>
            <w:tcW w:w="432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C0392B"/>
                <w:sz w:val="18"/>
              </w:rPr>
              <w:t>無 Boss 篩選、無統計 API、掉寶管理不完整</w:t>
            </w:r>
          </w:p>
        </w:tc>
      </w:tr>
      <w:tr>
        <w:tc>
          <w:tcPr>
            <w:tcW w:type="dxa" w:w="2340"/>
            <w:tcW w:w="172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/api/sieges</w:t>
            </w:r>
          </w:p>
        </w:tc>
        <w:tc>
          <w:tcPr>
            <w:tcW w:type="dxa" w:w="2340"/>
            <w:tcW w:w="216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GET/POST/PUT/DELETE</w:t>
            </w:r>
          </w:p>
        </w:tc>
        <w:tc>
          <w:tcPr>
            <w:tcW w:type="dxa" w:w="2340"/>
            <w:tcW w:w="115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218B4A"/>
                <w:sz w:val="18"/>
              </w:rPr>
              <w:t>基礎完成</w:t>
            </w:r>
          </w:p>
        </w:tc>
        <w:tc>
          <w:tcPr>
            <w:tcW w:type="dxa" w:w="2340"/>
            <w:tcW w:w="432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C0392B"/>
                <w:sz w:val="18"/>
              </w:rPr>
              <w:t>無城堡持有狀態、無稅收自動化觸發</w:t>
            </w:r>
          </w:p>
        </w:tc>
      </w:tr>
      <w:tr>
        <w:tc>
          <w:tcPr>
            <w:tcW w:type="dxa" w:w="2340"/>
            <w:tcW w:w="172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/api/treasury</w:t>
            </w:r>
          </w:p>
        </w:tc>
        <w:tc>
          <w:tcPr>
            <w:tcW w:type="dxa" w:w="2340"/>
            <w:tcW w:w="216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GET</w:t>
            </w:r>
          </w:p>
        </w:tc>
        <w:tc>
          <w:tcPr>
            <w:tcW w:type="dxa" w:w="2340"/>
            <w:tcW w:w="1152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CC7A00"/>
                <w:sz w:val="18"/>
              </w:rPr>
              <w:t>部分</w:t>
            </w:r>
          </w:p>
        </w:tc>
        <w:tc>
          <w:tcPr>
            <w:tcW w:type="dxa" w:w="2340"/>
            <w:tcW w:w="432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C0392B"/>
                <w:sz w:val="18"/>
              </w:rPr>
              <w:t>只回傳 balance，無月報、無分類統計</w:t>
            </w:r>
          </w:p>
        </w:tc>
      </w:tr>
      <w:tr>
        <w:tc>
          <w:tcPr>
            <w:tcW w:type="dxa" w:w="2340"/>
            <w:tcW w:w="172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/api/transactions</w:t>
            </w:r>
          </w:p>
        </w:tc>
        <w:tc>
          <w:tcPr>
            <w:tcW w:type="dxa" w:w="2340"/>
            <w:tcW w:w="216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GET/POST</w:t>
            </w:r>
          </w:p>
        </w:tc>
        <w:tc>
          <w:tcPr>
            <w:tcW w:type="dxa" w:w="2340"/>
            <w:tcW w:w="115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CC7A00"/>
                <w:sz w:val="18"/>
              </w:rPr>
              <w:t>部分</w:t>
            </w:r>
          </w:p>
        </w:tc>
        <w:tc>
          <w:tcPr>
            <w:tcW w:type="dxa" w:w="2340"/>
            <w:tcW w:w="432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C0392B"/>
                <w:sz w:val="18"/>
              </w:rPr>
              <w:t>無分頁、無日期區間篩選、無類別篩選</w:t>
            </w:r>
          </w:p>
        </w:tc>
      </w:tr>
      <w:tr>
        <w:tc>
          <w:tcPr>
            <w:tcW w:type="dxa" w:w="2340"/>
            <w:tcW w:w="172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/api/alliances</w:t>
            </w:r>
          </w:p>
        </w:tc>
        <w:tc>
          <w:tcPr>
            <w:tcW w:type="dxa" w:w="2340"/>
            <w:tcW w:w="216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GET/POST/PUT/DELETE</w:t>
            </w:r>
          </w:p>
        </w:tc>
        <w:tc>
          <w:tcPr>
            <w:tcW w:type="dxa" w:w="2340"/>
            <w:tcW w:w="1152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218B4A"/>
                <w:sz w:val="18"/>
              </w:rPr>
              <w:t>基礎完成</w:t>
            </w:r>
          </w:p>
        </w:tc>
        <w:tc>
          <w:tcPr>
            <w:tcW w:type="dxa" w:w="2340"/>
            <w:tcW w:w="432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C0392B"/>
                <w:sz w:val="18"/>
              </w:rPr>
              <w:t>無類型篩選、無結束外交 API</w:t>
            </w:r>
          </w:p>
        </w:tc>
      </w:tr>
      <w:tr>
        <w:tc>
          <w:tcPr>
            <w:tcW w:type="dxa" w:w="2340"/>
            <w:tcW w:w="172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/api/overview</w:t>
            </w:r>
          </w:p>
        </w:tc>
        <w:tc>
          <w:tcPr>
            <w:tcW w:type="dxa" w:w="2340"/>
            <w:tcW w:w="216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—</w:t>
            </w:r>
          </w:p>
        </w:tc>
        <w:tc>
          <w:tcPr>
            <w:tcW w:type="dxa" w:w="2340"/>
            <w:tcW w:w="115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C0392B"/>
                <w:sz w:val="18"/>
              </w:rPr>
              <w:t>尚未建立</w:t>
            </w:r>
          </w:p>
        </w:tc>
        <w:tc>
          <w:tcPr>
            <w:tcW w:type="dxa" w:w="2340"/>
            <w:tcW w:w="432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C0392B"/>
                <w:sz w:val="18"/>
              </w:rPr>
              <w:t>缺乏伺服端彙整統計端點</w:t>
            </w:r>
          </w:p>
        </w:tc>
      </w:tr>
      <w:tr>
        <w:tc>
          <w:tcPr>
            <w:tcW w:type="dxa" w:w="2340"/>
            <w:tcW w:w="172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/api/stats/*</w:t>
            </w:r>
          </w:p>
        </w:tc>
        <w:tc>
          <w:tcPr>
            <w:tcW w:type="dxa" w:w="2340"/>
            <w:tcW w:w="216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—</w:t>
            </w:r>
          </w:p>
        </w:tc>
        <w:tc>
          <w:tcPr>
            <w:tcW w:type="dxa" w:w="2340"/>
            <w:tcW w:w="1152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C0392B"/>
                <w:sz w:val="18"/>
              </w:rPr>
              <w:t>尚未建立</w:t>
            </w:r>
          </w:p>
        </w:tc>
        <w:tc>
          <w:tcPr>
            <w:tcW w:type="dxa" w:w="2340"/>
            <w:tcW w:w="432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C0392B"/>
                <w:sz w:val="18"/>
              </w:rPr>
              <w:t>缺乏成員/戰鬥/金庫趨勢圖表資料</w:t>
            </w:r>
          </w:p>
        </w:tc>
      </w:tr>
      <w:tr>
        <w:tc>
          <w:tcPr>
            <w:tcW w:type="dxa" w:w="2340"/>
            <w:tcW w:w="172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/api/settings</w:t>
            </w:r>
          </w:p>
        </w:tc>
        <w:tc>
          <w:tcPr>
            <w:tcW w:type="dxa" w:w="2340"/>
            <w:tcW w:w="216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—</w:t>
            </w:r>
          </w:p>
        </w:tc>
        <w:tc>
          <w:tcPr>
            <w:tcW w:type="dxa" w:w="2340"/>
            <w:tcW w:w="115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C0392B"/>
                <w:sz w:val="18"/>
              </w:rPr>
              <w:t>尚未建立</w:t>
            </w:r>
          </w:p>
        </w:tc>
        <w:tc>
          <w:tcPr>
            <w:tcW w:type="dxa" w:w="2340"/>
            <w:tcW w:w="432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C0392B"/>
                <w:sz w:val="18"/>
              </w:rPr>
              <w:t>公會設定、階級名稱、城堡清單無 API</w:t>
            </w:r>
          </w:p>
        </w:tc>
      </w:tr>
    </w:tbl>
    <w:p>
      <w:pPr>
        <w:spacing w:before="200" w:after="80"/>
      </w:pPr>
      <w:r>
        <w:rPr>
          <w:rFonts w:ascii="Arial" w:hAnsi="Arial" w:eastAsia="Arial"/>
          <w:b/>
          <w:i w:val="0"/>
          <w:color w:val="1A1814"/>
          <w:sz w:val="26"/>
        </w:rPr>
        <w:t>1.2  前端渲染現況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936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W w:w="1224" w:type="dxa"/>
            <w:shd w:val="clear" w:color="auto" w:fill="1A181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模組</w:t>
            </w:r>
          </w:p>
        </w:tc>
        <w:tc>
          <w:tcPr>
            <w:tcW w:type="dxa" w:w="2340"/>
            <w:tcW w:w="2664" w:type="dxa"/>
            <w:shd w:val="clear" w:color="auto" w:fill="1A181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渲染函數</w:t>
            </w:r>
          </w:p>
        </w:tc>
        <w:tc>
          <w:tcPr>
            <w:tcW w:type="dxa" w:w="2340"/>
            <w:tcW w:w="1296" w:type="dxa"/>
            <w:shd w:val="clear" w:color="auto" w:fill="1A181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2340"/>
            <w:tcW w:w="4176" w:type="dxa"/>
            <w:shd w:val="clear" w:color="auto" w:fill="1A181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主要缺口</w:t>
            </w:r>
          </w:p>
        </w:tc>
      </w:tr>
      <w:tr>
        <w:tc>
          <w:tcPr>
            <w:tcW w:type="dxa" w:w="2340"/>
            <w:tcW w:w="122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概覽</w:t>
            </w:r>
          </w:p>
        </w:tc>
        <w:tc>
          <w:tcPr>
            <w:tcW w:type="dxa" w:w="2340"/>
            <w:tcW w:w="266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renderOverview()</w:t>
            </w:r>
          </w:p>
        </w:tc>
        <w:tc>
          <w:tcPr>
            <w:tcW w:type="dxa" w:w="2340"/>
            <w:tcW w:w="129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CC7A00"/>
                <w:sz w:val="18"/>
              </w:rPr>
              <w:t>框架完成</w:t>
            </w:r>
          </w:p>
        </w:tc>
        <w:tc>
          <w:tcPr>
            <w:tcW w:type="dxa" w:w="2340"/>
            <w:tcW w:w="417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C0392B"/>
                <w:sz w:val="18"/>
              </w:rPr>
              <w:t>資料全空、無圖表、無即時更新</w:t>
            </w:r>
          </w:p>
        </w:tc>
      </w:tr>
      <w:tr>
        <w:tc>
          <w:tcPr>
            <w:tcW w:type="dxa" w:w="2340"/>
            <w:tcW w:w="122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成員</w:t>
            </w:r>
          </w:p>
        </w:tc>
        <w:tc>
          <w:tcPr>
            <w:tcW w:type="dxa" w:w="2340"/>
            <w:tcW w:w="266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renderMembers()</w:t>
            </w:r>
          </w:p>
        </w:tc>
        <w:tc>
          <w:tcPr>
            <w:tcW w:type="dxa" w:w="2340"/>
            <w:tcW w:w="129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218B4A"/>
                <w:sz w:val="18"/>
              </w:rPr>
              <w:t>基礎完成</w:t>
            </w:r>
          </w:p>
        </w:tc>
        <w:tc>
          <w:tcPr>
            <w:tcW w:type="dxa" w:w="2340"/>
            <w:tcW w:w="417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C0392B"/>
                <w:sz w:val="18"/>
              </w:rPr>
              <w:t>無個人資料 Modal、無出席率徽章</w:t>
            </w:r>
          </w:p>
        </w:tc>
      </w:tr>
      <w:tr>
        <w:tc>
          <w:tcPr>
            <w:tcW w:type="dxa" w:w="2340"/>
            <w:tcW w:w="122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首領戰</w:t>
            </w:r>
          </w:p>
        </w:tc>
        <w:tc>
          <w:tcPr>
            <w:tcW w:type="dxa" w:w="2340"/>
            <w:tcW w:w="266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renderBattles()</w:t>
            </w:r>
          </w:p>
        </w:tc>
        <w:tc>
          <w:tcPr>
            <w:tcW w:type="dxa" w:w="2340"/>
            <w:tcW w:w="129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218B4A"/>
                <w:sz w:val="18"/>
              </w:rPr>
              <w:t>基礎完成</w:t>
            </w:r>
          </w:p>
        </w:tc>
        <w:tc>
          <w:tcPr>
            <w:tcW w:type="dxa" w:w="2340"/>
            <w:tcW w:w="417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C0392B"/>
                <w:sz w:val="18"/>
              </w:rPr>
              <w:t>掉寶競標 UI 不完整、結算流程需補強</w:t>
            </w:r>
          </w:p>
        </w:tc>
      </w:tr>
      <w:tr>
        <w:tc>
          <w:tcPr>
            <w:tcW w:type="dxa" w:w="2340"/>
            <w:tcW w:w="122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攻城戰</w:t>
            </w:r>
          </w:p>
        </w:tc>
        <w:tc>
          <w:tcPr>
            <w:tcW w:type="dxa" w:w="2340"/>
            <w:tcW w:w="266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renderSieges()</w:t>
            </w:r>
          </w:p>
        </w:tc>
        <w:tc>
          <w:tcPr>
            <w:tcW w:type="dxa" w:w="2340"/>
            <w:tcW w:w="129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218B4A"/>
                <w:sz w:val="18"/>
              </w:rPr>
              <w:t>基礎完成</w:t>
            </w:r>
          </w:p>
        </w:tc>
        <w:tc>
          <w:tcPr>
            <w:tcW w:type="dxa" w:w="2340"/>
            <w:tcW w:w="417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C0392B"/>
                <w:sz w:val="18"/>
              </w:rPr>
              <w:t>城堡地圖缺失、稅收面板未完成</w:t>
            </w:r>
          </w:p>
        </w:tc>
      </w:tr>
      <w:tr>
        <w:tc>
          <w:tcPr>
            <w:tcW w:type="dxa" w:w="2340"/>
            <w:tcW w:w="122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外交</w:t>
            </w:r>
          </w:p>
        </w:tc>
        <w:tc>
          <w:tcPr>
            <w:tcW w:type="dxa" w:w="2340"/>
            <w:tcW w:w="266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renderAlliances()</w:t>
            </w:r>
          </w:p>
        </w:tc>
        <w:tc>
          <w:tcPr>
            <w:tcW w:type="dxa" w:w="2340"/>
            <w:tcW w:w="129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218B4A"/>
                <w:sz w:val="18"/>
              </w:rPr>
              <w:t>基礎完成</w:t>
            </w:r>
          </w:p>
        </w:tc>
        <w:tc>
          <w:tcPr>
            <w:tcW w:type="dxa" w:w="2340"/>
            <w:tcW w:w="417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C0392B"/>
                <w:sz w:val="18"/>
              </w:rPr>
              <w:t>關係類型視覺化不足、無歷史時間軸</w:t>
            </w:r>
          </w:p>
        </w:tc>
      </w:tr>
      <w:tr>
        <w:tc>
          <w:tcPr>
            <w:tcW w:type="dxa" w:w="2340"/>
            <w:tcW w:w="122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金庫</w:t>
            </w:r>
          </w:p>
        </w:tc>
        <w:tc>
          <w:tcPr>
            <w:tcW w:type="dxa" w:w="2340"/>
            <w:tcW w:w="266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renderTreasury()</w:t>
            </w:r>
          </w:p>
        </w:tc>
        <w:tc>
          <w:tcPr>
            <w:tcW w:type="dxa" w:w="2340"/>
            <w:tcW w:w="129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CC7A00"/>
                <w:sz w:val="18"/>
              </w:rPr>
              <w:t>部分</w:t>
            </w:r>
          </w:p>
        </w:tc>
        <w:tc>
          <w:tcPr>
            <w:tcW w:type="dxa" w:w="2340"/>
            <w:tcW w:w="417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C0392B"/>
                <w:sz w:val="18"/>
              </w:rPr>
              <w:t>缺收支圖表、無分類篩選、無月結報告</w:t>
            </w:r>
          </w:p>
        </w:tc>
      </w:tr>
    </w:tbl>
    <w:p>
      <w:pPr>
        <w:spacing w:before="200" w:after="80"/>
      </w:pPr>
      <w:r>
        <w:rPr>
          <w:rFonts w:ascii="Arial" w:hAnsi="Arial" w:eastAsia="Arial"/>
          <w:b/>
          <w:i w:val="0"/>
          <w:color w:val="1A1814"/>
          <w:sz w:val="26"/>
        </w:rPr>
        <w:t>1.3  技術債務清單</w:t>
      </w:r>
    </w:p>
    <w:p>
      <w:pPr>
        <w:spacing w:before="40" w:after="40"/>
        <w:ind w:left="288"/>
      </w:pPr>
      <w:r>
        <w:rPr>
          <w:rFonts w:ascii="Arial" w:hAnsi="Arial" w:eastAsia="Arial"/>
          <w:b/>
          <w:color w:val="CC7A00"/>
          <w:sz w:val="19"/>
        </w:rPr>
        <w:t xml:space="preserve">▸ Collection 命名不一致:  </w:t>
      </w:r>
      <w:r>
        <w:rPr>
          <w:rFonts w:ascii="Arial" w:hAnsi="Arial" w:eastAsia="Arial"/>
          <w:color w:val="444444"/>
          <w:sz w:val="19"/>
        </w:rPr>
        <w:t>代碼使用 Members/Battles（大寫），Schema 定義為 members/bossBattles，需統一遷移。</w:t>
      </w:r>
    </w:p>
    <w:p>
      <w:pPr>
        <w:spacing w:before="40" w:after="40"/>
        <w:ind w:left="288"/>
      </w:pPr>
      <w:r>
        <w:rPr>
          <w:rFonts w:ascii="Arial" w:hAnsi="Arial" w:eastAsia="Arial"/>
          <w:b/>
          <w:color w:val="CC7A00"/>
          <w:sz w:val="19"/>
        </w:rPr>
        <w:t xml:space="preserve">▸ firebase.getAllData() 全量讀取:  </w:t>
      </w:r>
      <w:r>
        <w:rPr>
          <w:rFonts w:ascii="Arial" w:hAnsi="Arial" w:eastAsia="Arial"/>
          <w:color w:val="444444"/>
          <w:sz w:val="19"/>
        </w:rPr>
        <w:t>所有 GET 路由均拉取整個 Collection，無分頁/篩選，大資料量時效能差。</w:t>
      </w:r>
    </w:p>
    <w:p>
      <w:pPr>
        <w:spacing w:before="40" w:after="40"/>
        <w:ind w:left="288"/>
      </w:pPr>
      <w:r>
        <w:rPr>
          <w:rFonts w:ascii="Arial" w:hAnsi="Arial" w:eastAsia="Arial"/>
          <w:b/>
          <w:color w:val="CC7A00"/>
          <w:sz w:val="19"/>
        </w:rPr>
        <w:t xml:space="preserve">▸ 無 Firestore 即時監聽:  </w:t>
      </w:r>
      <w:r>
        <w:rPr>
          <w:rFonts w:ascii="Arial" w:hAnsi="Arial" w:eastAsia="Arial"/>
          <w:color w:val="444444"/>
          <w:sz w:val="19"/>
        </w:rPr>
        <w:t>前端使用一次性 fetch，缺少 onSnapshot 即時推送，資料更新需手動重整。</w:t>
      </w:r>
    </w:p>
    <w:p>
      <w:pPr>
        <w:spacing w:before="40" w:after="40"/>
        <w:ind w:left="288"/>
      </w:pPr>
      <w:r>
        <w:rPr>
          <w:rFonts w:ascii="Arial" w:hAnsi="Arial" w:eastAsia="Arial"/>
          <w:b/>
          <w:color w:val="CC7A00"/>
          <w:sz w:val="19"/>
        </w:rPr>
        <w:t xml:space="preserve">▸ 前端無 Loading 狀態:  </w:t>
      </w:r>
      <w:r>
        <w:rPr>
          <w:rFonts w:ascii="Arial" w:hAnsi="Arial" w:eastAsia="Arial"/>
          <w:color w:val="444444"/>
          <w:sz w:val="19"/>
        </w:rPr>
        <w:t>資料載入期間無骨架屏（Skeleton UI），用戶體驗斷裂。</w:t>
      </w:r>
    </w:p>
    <w:p>
      <w:pPr>
        <w:spacing w:before="40" w:after="40"/>
        <w:ind w:left="288"/>
      </w:pPr>
      <w:r>
        <w:rPr>
          <w:rFonts w:ascii="Arial" w:hAnsi="Arial" w:eastAsia="Arial"/>
          <w:b/>
          <w:color w:val="CC7A00"/>
          <w:sz w:val="19"/>
        </w:rPr>
        <w:t xml:space="preserve">▸ 無 Server-side 統計:  </w:t>
      </w:r>
      <w:r>
        <w:rPr>
          <w:rFonts w:ascii="Arial" w:hAnsi="Arial" w:eastAsia="Arial"/>
          <w:color w:val="444444"/>
          <w:sz w:val="19"/>
        </w:rPr>
        <w:t>所有排行/勝率/分布均在前端 filter/map 計算，伺服端零參與。</w:t>
      </w:r>
    </w:p>
    <w:p>
      <w:pPr>
        <w:spacing w:before="40" w:after="40"/>
        <w:ind w:left="288"/>
      </w:pPr>
      <w:r>
        <w:rPr>
          <w:rFonts w:ascii="Arial" w:hAnsi="Arial" w:eastAsia="Arial"/>
          <w:b/>
          <w:color w:val="CC7A00"/>
          <w:sz w:val="19"/>
        </w:rPr>
        <w:t xml:space="preserve">▸ AUTH 中間件不完整:  </w:t>
      </w:r>
      <w:r>
        <w:rPr>
          <w:rFonts w:ascii="Arial" w:hAnsi="Arial" w:eastAsia="Arial"/>
          <w:color w:val="444444"/>
          <w:sz w:val="19"/>
        </w:rPr>
        <w:t>requireAuth/requireAdmin 存在但部分路由跳過驗證，需全面補強。</w:t>
      </w:r>
    </w:p>
    <w:p>
      <w:r>
        <w:br w:type="page"/>
      </w:r>
    </w:p>
    <w:p>
      <w:pPr>
        <w:spacing w:before="280" w:after="80"/>
        <w:pBdr>
          <w:bottom w:val="single" w:sz="8" w:space="4" w:color="E8AD4A"/>
        </w:pBdr>
      </w:pPr>
      <w:r>
        <w:rPr>
          <w:rFonts w:ascii="Arial" w:hAnsi="Arial" w:eastAsia="Arial"/>
          <w:b/>
          <w:i w:val="0"/>
          <w:color w:val="1A1814"/>
          <w:sz w:val="36"/>
        </w:rPr>
        <w:t>二、六大模組深化開發計畫</w:t>
      </w:r>
    </w:p>
    <w:p>
      <w:pPr>
        <w:spacing w:before="200" w:after="0"/>
        <w:shd w:val="clear" w:color="auto" w:fill="1A3A5C"/>
      </w:pPr>
      <w:r>
        <w:rPr>
          <w:rFonts w:ascii="Arial" w:hAnsi="Arial" w:eastAsia="Arial"/>
          <w:b/>
          <w:color w:val="FFFFFF"/>
          <w:sz w:val="24"/>
        </w:rPr>
        <w:t xml:space="preserve">  ◈  概覽儀表板  //  Overview Dashboard</w:t>
      </w:r>
    </w:p>
    <w:p>
      <w:pPr>
        <w:spacing w:before="120" w:after="40"/>
      </w:pPr>
      <w:r>
        <w:rPr>
          <w:rFonts w:ascii="Arial" w:hAnsi="Arial" w:eastAsia="Arial"/>
          <w:b/>
          <w:i w:val="0"/>
          <w:color w:val="1F6FEB"/>
          <w:sz w:val="21"/>
        </w:rPr>
        <w:t>後端深化</w:t>
      </w:r>
    </w:p>
    <w:p>
      <w:pPr>
        <w:spacing w:before="0" w:after="80"/>
      </w:pPr>
      <w:r>
        <w:rPr>
          <w:rFonts w:ascii="Arial" w:hAnsi="Arial" w:eastAsia="Arial"/>
          <w:b w:val="0"/>
          <w:i/>
          <w:color w:val="444444"/>
          <w:sz w:val="18"/>
        </w:rPr>
        <w:t>目標：伺服端彙整端點，讓前端一次 API 呼叫取得完整儀表板資料，減少 round-trip。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864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W w:w="792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340"/>
            <w:tcW w:w="2808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340"/>
            <w:tcW w:w="4104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說明</w:t>
            </w:r>
          </w:p>
        </w:tc>
        <w:tc>
          <w:tcPr>
            <w:tcW w:type="dxa" w:w="2340"/>
            <w:tcW w:w="936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狀態</w:t>
            </w:r>
          </w:p>
        </w:tc>
      </w:tr>
      <w:tr>
        <w:tc>
          <w:tcPr>
            <w:tcW w:type="dxa" w:w="2340"/>
            <w:tcW w:w="79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GET</w:t>
            </w:r>
          </w:p>
        </w:tc>
        <w:tc>
          <w:tcPr>
            <w:tcW w:type="dxa" w:w="2340"/>
            <w:tcW w:w="280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/api/overview</w:t>
            </w:r>
          </w:p>
        </w:tc>
        <w:tc>
          <w:tcPr>
            <w:tcW w:type="dxa" w:w="2340"/>
            <w:tcW w:w="410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KPI 彙整：成員數/公積金/首領擊殺/聯盟數/本月收支</w:t>
            </w:r>
          </w:p>
        </w:tc>
        <w:tc>
          <w:tcPr>
            <w:tcW w:type="dxa" w:w="234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  <w:tr>
        <w:tc>
          <w:tcPr>
            <w:tcW w:type="dxa" w:w="2340"/>
            <w:tcW w:w="792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GET</w:t>
            </w:r>
          </w:p>
        </w:tc>
        <w:tc>
          <w:tcPr>
            <w:tcW w:type="dxa" w:w="2340"/>
            <w:tcW w:w="280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/api/stats/class-distribution</w:t>
            </w:r>
          </w:p>
        </w:tc>
        <w:tc>
          <w:tcPr>
            <w:tcW w:type="dxa" w:w="2340"/>
            <w:tcW w:w="410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職業分布統計（甜甜圈圖）</w:t>
            </w:r>
          </w:p>
        </w:tc>
        <w:tc>
          <w:tcPr>
            <w:tcW w:type="dxa" w:w="234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  <w:tr>
        <w:tc>
          <w:tcPr>
            <w:tcW w:type="dxa" w:w="2340"/>
            <w:tcW w:w="79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GET</w:t>
            </w:r>
          </w:p>
        </w:tc>
        <w:tc>
          <w:tcPr>
            <w:tcW w:type="dxa" w:w="2340"/>
            <w:tcW w:w="280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/api/stats/attendance-leaderboard?limit=10</w:t>
            </w:r>
          </w:p>
        </w:tc>
        <w:tc>
          <w:tcPr>
            <w:tcW w:type="dxa" w:w="2340"/>
            <w:tcW w:w="410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出席排行榜前 N 名</w:t>
            </w:r>
          </w:p>
        </w:tc>
        <w:tc>
          <w:tcPr>
            <w:tcW w:type="dxa" w:w="234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  <w:tr>
        <w:tc>
          <w:tcPr>
            <w:tcW w:type="dxa" w:w="2340"/>
            <w:tcW w:w="792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GET</w:t>
            </w:r>
          </w:p>
        </w:tc>
        <w:tc>
          <w:tcPr>
            <w:tcW w:type="dxa" w:w="2340"/>
            <w:tcW w:w="280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/api/stats/battle-timeline?days=30</w:t>
            </w:r>
          </w:p>
        </w:tc>
        <w:tc>
          <w:tcPr>
            <w:tcW w:type="dxa" w:w="2340"/>
            <w:tcW w:w="410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近 30 日戰鬥時間軸</w:t>
            </w:r>
          </w:p>
        </w:tc>
        <w:tc>
          <w:tcPr>
            <w:tcW w:type="dxa" w:w="234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  <w:tr>
        <w:tc>
          <w:tcPr>
            <w:tcW w:type="dxa" w:w="2340"/>
            <w:tcW w:w="79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GET</w:t>
            </w:r>
          </w:p>
        </w:tc>
        <w:tc>
          <w:tcPr>
            <w:tcW w:type="dxa" w:w="2340"/>
            <w:tcW w:w="280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/api/stats/treasury-trend?months=6</w:t>
            </w:r>
          </w:p>
        </w:tc>
        <w:tc>
          <w:tcPr>
            <w:tcW w:type="dxa" w:w="2340"/>
            <w:tcW w:w="410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近 6 個月收支趨勢</w:t>
            </w:r>
          </w:p>
        </w:tc>
        <w:tc>
          <w:tcPr>
            <w:tcW w:type="dxa" w:w="234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  <w:tr>
        <w:tc>
          <w:tcPr>
            <w:tcW w:type="dxa" w:w="2340"/>
            <w:tcW w:w="792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GET</w:t>
            </w:r>
          </w:p>
        </w:tc>
        <w:tc>
          <w:tcPr>
            <w:tcW w:type="dxa" w:w="2340"/>
            <w:tcW w:w="280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/api/activity-feed?limit=20</w:t>
            </w:r>
          </w:p>
        </w:tc>
        <w:tc>
          <w:tcPr>
            <w:tcW w:type="dxa" w:w="2340"/>
            <w:tcW w:w="410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最近 20 筆操作記錄</w:t>
            </w:r>
          </w:p>
        </w:tc>
        <w:tc>
          <w:tcPr>
            <w:tcW w:type="dxa" w:w="234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i w:val="0"/>
          <w:color w:val="218B4A"/>
          <w:sz w:val="21"/>
        </w:rPr>
        <w:t>前端深化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KPI 卡片改呼叫 /api/overview，加入上月環比增減箭頭指示器。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職業分布甜甜圈圖（Chart.js）：6 職業分色，點擊跳轉成員列表套用職業篩選。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出席排行榜：前 3 名顯示金/銀/銅勳章，數字計數動畫，點擊展開個人出席記錄。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金庫趨勢 Chart.js Line Chart：X 軸月份、Y 軸亞丁，收入(綠)/支出(紅)雙線對比。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Activity Feed：綁定 Firestore onSnapshot 即時推入，新事件淡入頂部。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Skeleton UI：資料載入時顯示灰色脈衝占位動畫，消除白屏閃爍。</w:t>
      </w:r>
    </w:p>
    <w:p>
      <w:r>
        <w:br w:type="page"/>
      </w:r>
    </w:p>
    <w:p>
      <w:pPr>
        <w:spacing w:before="200" w:after="0"/>
        <w:shd w:val="clear" w:color="auto" w:fill="1A4C1A"/>
      </w:pPr>
      <w:r>
        <w:rPr>
          <w:rFonts w:ascii="Arial" w:hAnsi="Arial" w:eastAsia="Arial"/>
          <w:b/>
          <w:color w:val="FFFFFF"/>
          <w:sz w:val="24"/>
        </w:rPr>
        <w:t xml:space="preserve">  ◉  成員管理  //  Member Management</w:t>
      </w:r>
    </w:p>
    <w:p>
      <w:pPr>
        <w:spacing w:before="120" w:after="40"/>
      </w:pPr>
      <w:r>
        <w:rPr>
          <w:rFonts w:ascii="Arial" w:hAnsi="Arial" w:eastAsia="Arial"/>
          <w:b/>
          <w:i w:val="0"/>
          <w:color w:val="1F6FEB"/>
          <w:sz w:val="21"/>
        </w:rPr>
        <w:t>後端深化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864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W w:w="792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340"/>
            <w:tcW w:w="2808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340"/>
            <w:tcW w:w="4104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說明</w:t>
            </w:r>
          </w:p>
        </w:tc>
        <w:tc>
          <w:tcPr>
            <w:tcW w:type="dxa" w:w="2340"/>
            <w:tcW w:w="936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狀態</w:t>
            </w:r>
          </w:p>
        </w:tc>
      </w:tr>
      <w:tr>
        <w:tc>
          <w:tcPr>
            <w:tcW w:type="dxa" w:w="2340"/>
            <w:tcW w:w="79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GET</w:t>
            </w:r>
          </w:p>
        </w:tc>
        <w:tc>
          <w:tcPr>
            <w:tcW w:type="dxa" w:w="2340"/>
            <w:tcW w:w="280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/api/members?search=&amp;role=&amp;class=&amp;active=&amp;page=</w:t>
            </w:r>
          </w:p>
        </w:tc>
        <w:tc>
          <w:tcPr>
            <w:tcW w:type="dxa" w:w="2340"/>
            <w:tcW w:w="410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帶篩選分頁查詢成員列表</w:t>
            </w:r>
          </w:p>
        </w:tc>
        <w:tc>
          <w:tcPr>
            <w:tcW w:type="dxa" w:w="234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C7A00"/>
                <w:sz w:val="17"/>
              </w:rPr>
              <w:t>補強</w:t>
            </w:r>
          </w:p>
        </w:tc>
      </w:tr>
      <w:tr>
        <w:tc>
          <w:tcPr>
            <w:tcW w:type="dxa" w:w="2340"/>
            <w:tcW w:w="792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GET</w:t>
            </w:r>
          </w:p>
        </w:tc>
        <w:tc>
          <w:tcPr>
            <w:tcW w:type="dxa" w:w="2340"/>
            <w:tcW w:w="280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/api/members/:id</w:t>
            </w:r>
          </w:p>
        </w:tc>
        <w:tc>
          <w:tcPr>
            <w:tcW w:type="dxa" w:w="2340"/>
            <w:tcW w:w="410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單一成員完整資料（含 LINE 綁定狀態）</w:t>
            </w:r>
          </w:p>
        </w:tc>
        <w:tc>
          <w:tcPr>
            <w:tcW w:type="dxa" w:w="234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  <w:tr>
        <w:tc>
          <w:tcPr>
            <w:tcW w:type="dxa" w:w="2340"/>
            <w:tcW w:w="79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GET</w:t>
            </w:r>
          </w:p>
        </w:tc>
        <w:tc>
          <w:tcPr>
            <w:tcW w:type="dxa" w:w="2340"/>
            <w:tcW w:w="280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/api/members/:id/attendance-history</w:t>
            </w:r>
          </w:p>
        </w:tc>
        <w:tc>
          <w:tcPr>
            <w:tcW w:type="dxa" w:w="2340"/>
            <w:tcW w:w="410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該成員歷次出席記錄</w:t>
            </w:r>
          </w:p>
        </w:tc>
        <w:tc>
          <w:tcPr>
            <w:tcW w:type="dxa" w:w="234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  <w:tr>
        <w:tc>
          <w:tcPr>
            <w:tcW w:type="dxa" w:w="2340"/>
            <w:tcW w:w="792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GET</w:t>
            </w:r>
          </w:p>
        </w:tc>
        <w:tc>
          <w:tcPr>
            <w:tcW w:type="dxa" w:w="2340"/>
            <w:tcW w:w="280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/api/members/:id/battle-history</w:t>
            </w:r>
          </w:p>
        </w:tc>
        <w:tc>
          <w:tcPr>
            <w:tcW w:type="dxa" w:w="2340"/>
            <w:tcW w:w="410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該成員參戰記錄</w:t>
            </w:r>
          </w:p>
        </w:tc>
        <w:tc>
          <w:tcPr>
            <w:tcW w:type="dxa" w:w="234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  <w:tr>
        <w:tc>
          <w:tcPr>
            <w:tcW w:type="dxa" w:w="2340"/>
            <w:tcW w:w="79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GET</w:t>
            </w:r>
          </w:p>
        </w:tc>
        <w:tc>
          <w:tcPr>
            <w:tcW w:type="dxa" w:w="2340"/>
            <w:tcW w:w="280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/api/members/:id/level-history</w:t>
            </w:r>
          </w:p>
        </w:tc>
        <w:tc>
          <w:tcPr>
            <w:tcW w:type="dxa" w:w="2340"/>
            <w:tcW w:w="410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等級變化歷史</w:t>
            </w:r>
          </w:p>
        </w:tc>
        <w:tc>
          <w:tcPr>
            <w:tcW w:type="dxa" w:w="234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  <w:tr>
        <w:tc>
          <w:tcPr>
            <w:tcW w:type="dxa" w:w="2340"/>
            <w:tcW w:w="792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POST</w:t>
            </w:r>
          </w:p>
        </w:tc>
        <w:tc>
          <w:tcPr>
            <w:tcW w:type="dxa" w:w="2340"/>
            <w:tcW w:w="280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/api/members/:id/level-update</w:t>
            </w:r>
          </w:p>
        </w:tc>
        <w:tc>
          <w:tcPr>
            <w:tcW w:type="dxa" w:w="2340"/>
            <w:tcW w:w="410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幹部手動更新等級（寫入歷史）</w:t>
            </w:r>
          </w:p>
        </w:tc>
        <w:tc>
          <w:tcPr>
            <w:tcW w:type="dxa" w:w="234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  <w:tr>
        <w:tc>
          <w:tcPr>
            <w:tcW w:type="dxa" w:w="2340"/>
            <w:tcW w:w="79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POST</w:t>
            </w:r>
          </w:p>
        </w:tc>
        <w:tc>
          <w:tcPr>
            <w:tcW w:type="dxa" w:w="2340"/>
            <w:tcW w:w="280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/api/members/:id/role-change</w:t>
            </w:r>
          </w:p>
        </w:tc>
        <w:tc>
          <w:tcPr>
            <w:tcW w:type="dxa" w:w="2340"/>
            <w:tcW w:w="410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變更公會階級（寫入記錄）</w:t>
            </w:r>
          </w:p>
        </w:tc>
        <w:tc>
          <w:tcPr>
            <w:tcW w:type="dxa" w:w="234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  <w:tr>
        <w:tc>
          <w:tcPr>
            <w:tcW w:type="dxa" w:w="2340"/>
            <w:tcW w:w="792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GET</w:t>
            </w:r>
          </w:p>
        </w:tc>
        <w:tc>
          <w:tcPr>
            <w:tcW w:type="dxa" w:w="2340"/>
            <w:tcW w:w="280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/api/members/stats</w:t>
            </w:r>
          </w:p>
        </w:tc>
        <w:tc>
          <w:tcPr>
            <w:tcW w:type="dxa" w:w="2340"/>
            <w:tcW w:w="410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職業/階級分布彙整</w:t>
            </w:r>
          </w:p>
        </w:tc>
        <w:tc>
          <w:tcPr>
            <w:tcW w:type="dxa" w:w="234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  <w:tr>
        <w:tc>
          <w:tcPr>
            <w:tcW w:type="dxa" w:w="2340"/>
            <w:tcW w:w="79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POST</w:t>
            </w:r>
          </w:p>
        </w:tc>
        <w:tc>
          <w:tcPr>
            <w:tcW w:type="dxa" w:w="2340"/>
            <w:tcW w:w="280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/api/members/bulk-action</w:t>
            </w:r>
          </w:p>
        </w:tc>
        <w:tc>
          <w:tcPr>
            <w:tcW w:type="dxa" w:w="2340"/>
            <w:tcW w:w="410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批次啟用/停用/角色異動</w:t>
            </w:r>
          </w:p>
        </w:tc>
        <w:tc>
          <w:tcPr>
            <w:tcW w:type="dxa" w:w="234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i w:val="0"/>
          <w:color w:val="218B4A"/>
          <w:sz w:val="21"/>
        </w:rPr>
        <w:t>前端深化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搜尋列：即時 debounce 搜尋（300ms），支援角色名/職業/階級關鍵字。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篩選欄：職業多選（圖示複選按鈕）、階級下拉、在籍/離籍切換。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成員卡片：顯示出席率圓環（小型 Chart.js）、LINE 綁定狀態燈號、最近等級更新日期。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成員個人資料 Modal：等級歷史折線圖、近 10 場戰鬥參與記錄、出席日曆熱圖。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批次操作：勾選多人後顯示浮動工具列（批次升/降階、批次離籍、批次 LINE 通知）。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等級快捷更新：Hover 卡片出現 [+1 等] 按鈕，一鍵更新並記錄變動。</w:t>
      </w:r>
    </w:p>
    <w:p>
      <w:r>
        <w:br w:type="page"/>
      </w:r>
    </w:p>
    <w:p>
      <w:pPr>
        <w:spacing w:before="200" w:after="0"/>
        <w:shd w:val="clear" w:color="auto" w:fill="4A1A1A"/>
      </w:pPr>
      <w:r>
        <w:rPr>
          <w:rFonts w:ascii="Arial" w:hAnsi="Arial" w:eastAsia="Arial"/>
          <w:b/>
          <w:color w:val="FFFFFF"/>
          <w:sz w:val="24"/>
        </w:rPr>
        <w:t xml:space="preserve">  ⚔  首領戰  //  Boss Battle</w:t>
      </w:r>
    </w:p>
    <w:p>
      <w:pPr>
        <w:spacing w:before="120" w:after="40"/>
      </w:pPr>
      <w:r>
        <w:rPr>
          <w:rFonts w:ascii="Arial" w:hAnsi="Arial" w:eastAsia="Arial"/>
          <w:b/>
          <w:i w:val="0"/>
          <w:color w:val="1F6FEB"/>
          <w:sz w:val="21"/>
        </w:rPr>
        <w:t>後端深化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864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W w:w="792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340"/>
            <w:tcW w:w="2808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340"/>
            <w:tcW w:w="4104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說明</w:t>
            </w:r>
          </w:p>
        </w:tc>
        <w:tc>
          <w:tcPr>
            <w:tcW w:type="dxa" w:w="2340"/>
            <w:tcW w:w="936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狀態</w:t>
            </w:r>
          </w:p>
        </w:tc>
      </w:tr>
      <w:tr>
        <w:tc>
          <w:tcPr>
            <w:tcW w:type="dxa" w:w="2340"/>
            <w:tcW w:w="79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GET</w:t>
            </w:r>
          </w:p>
        </w:tc>
        <w:tc>
          <w:tcPr>
            <w:tcW w:type="dxa" w:w="2340"/>
            <w:tcW w:w="280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/api/battles?boss=&amp;status=&amp;dateFrom=&amp;dateTo=&amp;page=</w:t>
            </w:r>
          </w:p>
        </w:tc>
        <w:tc>
          <w:tcPr>
            <w:tcW w:type="dxa" w:w="2340"/>
            <w:tcW w:w="410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帶篩選分頁查詢</w:t>
            </w:r>
          </w:p>
        </w:tc>
        <w:tc>
          <w:tcPr>
            <w:tcW w:type="dxa" w:w="234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C7A00"/>
                <w:sz w:val="17"/>
              </w:rPr>
              <w:t>補強</w:t>
            </w:r>
          </w:p>
        </w:tc>
      </w:tr>
      <w:tr>
        <w:tc>
          <w:tcPr>
            <w:tcW w:type="dxa" w:w="2340"/>
            <w:tcW w:w="792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GET</w:t>
            </w:r>
          </w:p>
        </w:tc>
        <w:tc>
          <w:tcPr>
            <w:tcW w:type="dxa" w:w="2340"/>
            <w:tcW w:w="280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/api/battles/:id</w:t>
            </w:r>
          </w:p>
        </w:tc>
        <w:tc>
          <w:tcPr>
            <w:tcW w:type="dxa" w:w="2340"/>
            <w:tcW w:w="410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完整戰鬥資料（含出席/掉寶/結算）</w:t>
            </w:r>
          </w:p>
        </w:tc>
        <w:tc>
          <w:tcPr>
            <w:tcW w:type="dxa" w:w="234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  <w:tr>
        <w:tc>
          <w:tcPr>
            <w:tcW w:type="dxa" w:w="2340"/>
            <w:tcW w:w="79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POST</w:t>
            </w:r>
          </w:p>
        </w:tc>
        <w:tc>
          <w:tcPr>
            <w:tcW w:type="dxa" w:w="2340"/>
            <w:tcW w:w="280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/api/battles/:id/pre-register</w:t>
            </w:r>
          </w:p>
        </w:tc>
        <w:tc>
          <w:tcPr>
            <w:tcW w:type="dxa" w:w="2340"/>
            <w:tcW w:w="410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成員預報名</w:t>
            </w:r>
          </w:p>
        </w:tc>
        <w:tc>
          <w:tcPr>
            <w:tcW w:type="dxa" w:w="234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218B4A"/>
                <w:sz w:val="17"/>
              </w:rPr>
              <w:t>已有</w:t>
            </w:r>
          </w:p>
        </w:tc>
      </w:tr>
      <w:tr>
        <w:tc>
          <w:tcPr>
            <w:tcW w:type="dxa" w:w="2340"/>
            <w:tcW w:w="792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DELETE</w:t>
            </w:r>
          </w:p>
        </w:tc>
        <w:tc>
          <w:tcPr>
            <w:tcW w:type="dxa" w:w="2340"/>
            <w:tcW w:w="280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/api/battles/:id/pre-register</w:t>
            </w:r>
          </w:p>
        </w:tc>
        <w:tc>
          <w:tcPr>
            <w:tcW w:type="dxa" w:w="2340"/>
            <w:tcW w:w="410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取消預報名</w:t>
            </w:r>
          </w:p>
        </w:tc>
        <w:tc>
          <w:tcPr>
            <w:tcW w:type="dxa" w:w="234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218B4A"/>
                <w:sz w:val="17"/>
              </w:rPr>
              <w:t>已有</w:t>
            </w:r>
          </w:p>
        </w:tc>
      </w:tr>
      <w:tr>
        <w:tc>
          <w:tcPr>
            <w:tcW w:type="dxa" w:w="2340"/>
            <w:tcW w:w="79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POST</w:t>
            </w:r>
          </w:p>
        </w:tc>
        <w:tc>
          <w:tcPr>
            <w:tcW w:type="dxa" w:w="2340"/>
            <w:tcW w:w="280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/api/battles/:id/attendance</w:t>
            </w:r>
          </w:p>
        </w:tc>
        <w:tc>
          <w:tcPr>
            <w:tcW w:type="dxa" w:w="2340"/>
            <w:tcW w:w="410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幹部確認出席</w:t>
            </w:r>
          </w:p>
        </w:tc>
        <w:tc>
          <w:tcPr>
            <w:tcW w:type="dxa" w:w="234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218B4A"/>
                <w:sz w:val="17"/>
              </w:rPr>
              <w:t>已有</w:t>
            </w:r>
          </w:p>
        </w:tc>
      </w:tr>
      <w:tr>
        <w:tc>
          <w:tcPr>
            <w:tcW w:type="dxa" w:w="2340"/>
            <w:tcW w:w="792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DELETE</w:t>
            </w:r>
          </w:p>
        </w:tc>
        <w:tc>
          <w:tcPr>
            <w:tcW w:type="dxa" w:w="2340"/>
            <w:tcW w:w="280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/api/battles/:id/attendance/:memberId</w:t>
            </w:r>
          </w:p>
        </w:tc>
        <w:tc>
          <w:tcPr>
            <w:tcW w:type="dxa" w:w="2340"/>
            <w:tcW w:w="410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移除出席記錄</w:t>
            </w:r>
          </w:p>
        </w:tc>
        <w:tc>
          <w:tcPr>
            <w:tcW w:type="dxa" w:w="234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  <w:tr>
        <w:tc>
          <w:tcPr>
            <w:tcW w:type="dxa" w:w="2340"/>
            <w:tcW w:w="79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PUT</w:t>
            </w:r>
          </w:p>
        </w:tc>
        <w:tc>
          <w:tcPr>
            <w:tcW w:type="dxa" w:w="2340"/>
            <w:tcW w:w="280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/api/battles/:id/drops/:dropId</w:t>
            </w:r>
          </w:p>
        </w:tc>
        <w:tc>
          <w:tcPr>
            <w:tcW w:type="dxa" w:w="2340"/>
            <w:tcW w:w="410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更新掉寶</w:t>
            </w:r>
          </w:p>
        </w:tc>
        <w:tc>
          <w:tcPr>
            <w:tcW w:type="dxa" w:w="234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  <w:tr>
        <w:tc>
          <w:tcPr>
            <w:tcW w:type="dxa" w:w="2340"/>
            <w:tcW w:w="792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DELETE</w:t>
            </w:r>
          </w:p>
        </w:tc>
        <w:tc>
          <w:tcPr>
            <w:tcW w:type="dxa" w:w="2340"/>
            <w:tcW w:w="280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/api/battles/:id/drops/:dropId</w:t>
            </w:r>
          </w:p>
        </w:tc>
        <w:tc>
          <w:tcPr>
            <w:tcW w:type="dxa" w:w="2340"/>
            <w:tcW w:w="410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刪除掉寶</w:t>
            </w:r>
          </w:p>
        </w:tc>
        <w:tc>
          <w:tcPr>
            <w:tcW w:type="dxa" w:w="234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  <w:tr>
        <w:tc>
          <w:tcPr>
            <w:tcW w:type="dxa" w:w="2340"/>
            <w:tcW w:w="79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POST</w:t>
            </w:r>
          </w:p>
        </w:tc>
        <w:tc>
          <w:tcPr>
            <w:tcW w:type="dxa" w:w="2340"/>
            <w:tcW w:w="280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/api/battles/:id/settle</w:t>
            </w:r>
          </w:p>
        </w:tc>
        <w:tc>
          <w:tcPr>
            <w:tcW w:type="dxa" w:w="2340"/>
            <w:tcW w:w="410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結算（物品/亞丁到金庫+LINE推播）</w:t>
            </w:r>
          </w:p>
        </w:tc>
        <w:tc>
          <w:tcPr>
            <w:tcW w:type="dxa" w:w="234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218B4A"/>
                <w:sz w:val="17"/>
              </w:rPr>
              <w:t>已有</w:t>
            </w:r>
          </w:p>
        </w:tc>
      </w:tr>
      <w:tr>
        <w:tc>
          <w:tcPr>
            <w:tcW w:type="dxa" w:w="2340"/>
            <w:tcW w:w="792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GET</w:t>
            </w:r>
          </w:p>
        </w:tc>
        <w:tc>
          <w:tcPr>
            <w:tcW w:type="dxa" w:w="2340"/>
            <w:tcW w:w="280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/api/battles/stats?boss=</w:t>
            </w:r>
          </w:p>
        </w:tc>
        <w:tc>
          <w:tcPr>
            <w:tcW w:type="dxa" w:w="2340"/>
            <w:tcW w:w="410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各 Boss 擊殺數/勝率/平均出席</w:t>
            </w:r>
          </w:p>
        </w:tc>
        <w:tc>
          <w:tcPr>
            <w:tcW w:type="dxa" w:w="234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  <w:tr>
        <w:tc>
          <w:tcPr>
            <w:tcW w:type="dxa" w:w="2340"/>
            <w:tcW w:w="79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GET</w:t>
            </w:r>
          </w:p>
        </w:tc>
        <w:tc>
          <w:tcPr>
            <w:tcW w:type="dxa" w:w="2340"/>
            <w:tcW w:w="280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/api/battles/kill-leaderboard</w:t>
            </w:r>
          </w:p>
        </w:tc>
        <w:tc>
          <w:tcPr>
            <w:tcW w:type="dxa" w:w="2340"/>
            <w:tcW w:w="410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成員首領貢獻排行</w:t>
            </w:r>
          </w:p>
        </w:tc>
        <w:tc>
          <w:tcPr>
            <w:tcW w:type="dxa" w:w="234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i w:val="0"/>
          <w:color w:val="218B4A"/>
          <w:sz w:val="21"/>
        </w:rPr>
        <w:t>前端深化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Boss 篩選橫幅：16 隻 Boss 圖示卡，點選快速篩選，旁顯示各 Boss 累計擊殺數。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出席管理 Modal：左側報名名單（一鍵全勾確認）右側出席列表，底部「開始結算」。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掉寶競標面板：每件物品顯示競標者列表，計時器倒數，結算由最高出價者獲得。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結算精靈 Wizard：三步驟（確認出席 → 確認掉寶分配 → 確認亞丁分配）一鍵送出。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Boss 統計圖表：各 Boss 擊殺趨勢折線圖、勝率環形圖、平均出席人數長條圖。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成員貢獻排行：金(&gt;=20場)/銀(&gt;=10場)/銅(&gt;=5場) 勳章系統。</w:t>
      </w:r>
    </w:p>
    <w:p>
      <w:r>
        <w:br w:type="page"/>
      </w:r>
    </w:p>
    <w:p>
      <w:pPr>
        <w:spacing w:before="200" w:after="0"/>
        <w:shd w:val="clear" w:color="auto" w:fill="1A1A4A"/>
      </w:pPr>
      <w:r>
        <w:rPr>
          <w:rFonts w:ascii="Arial" w:hAnsi="Arial" w:eastAsia="Arial"/>
          <w:b/>
          <w:color w:val="FFFFFF"/>
          <w:sz w:val="24"/>
        </w:rPr>
        <w:t xml:space="preserve">  ⛫  攻城戰  //  Castle Siege</w:t>
      </w:r>
    </w:p>
    <w:p>
      <w:pPr>
        <w:spacing w:before="120" w:after="40"/>
      </w:pPr>
      <w:r>
        <w:rPr>
          <w:rFonts w:ascii="Arial" w:hAnsi="Arial" w:eastAsia="Arial"/>
          <w:b/>
          <w:i w:val="0"/>
          <w:color w:val="1F6FEB"/>
          <w:sz w:val="21"/>
        </w:rPr>
        <w:t>後端深化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864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W w:w="792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340"/>
            <w:tcW w:w="2808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340"/>
            <w:tcW w:w="4104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說明</w:t>
            </w:r>
          </w:p>
        </w:tc>
        <w:tc>
          <w:tcPr>
            <w:tcW w:type="dxa" w:w="2340"/>
            <w:tcW w:w="936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狀態</w:t>
            </w:r>
          </w:p>
        </w:tc>
      </w:tr>
      <w:tr>
        <w:tc>
          <w:tcPr>
            <w:tcW w:type="dxa" w:w="2340"/>
            <w:tcW w:w="79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GET</w:t>
            </w:r>
          </w:p>
        </w:tc>
        <w:tc>
          <w:tcPr>
            <w:tcW w:type="dxa" w:w="2340"/>
            <w:tcW w:w="280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/api/sieges?castle=&amp;type=&amp;status=&amp;page=</w:t>
            </w:r>
          </w:p>
        </w:tc>
        <w:tc>
          <w:tcPr>
            <w:tcW w:type="dxa" w:w="2340"/>
            <w:tcW w:w="410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帶篩選分頁查詢</w:t>
            </w:r>
          </w:p>
        </w:tc>
        <w:tc>
          <w:tcPr>
            <w:tcW w:type="dxa" w:w="234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C7A00"/>
                <w:sz w:val="17"/>
              </w:rPr>
              <w:t>補強</w:t>
            </w:r>
          </w:p>
        </w:tc>
      </w:tr>
      <w:tr>
        <w:tc>
          <w:tcPr>
            <w:tcW w:type="dxa" w:w="2340"/>
            <w:tcW w:w="792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GET</w:t>
            </w:r>
          </w:p>
        </w:tc>
        <w:tc>
          <w:tcPr>
            <w:tcW w:type="dxa" w:w="2340"/>
            <w:tcW w:w="280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/api/sieges/:id</w:t>
            </w:r>
          </w:p>
        </w:tc>
        <w:tc>
          <w:tcPr>
            <w:tcW w:type="dxa" w:w="2340"/>
            <w:tcW w:w="410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完整攻城戰資料（含出席/稅收）</w:t>
            </w:r>
          </w:p>
        </w:tc>
        <w:tc>
          <w:tcPr>
            <w:tcW w:type="dxa" w:w="234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  <w:tr>
        <w:tc>
          <w:tcPr>
            <w:tcW w:type="dxa" w:w="2340"/>
            <w:tcW w:w="79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POST</w:t>
            </w:r>
          </w:p>
        </w:tc>
        <w:tc>
          <w:tcPr>
            <w:tcW w:type="dxa" w:w="2340"/>
            <w:tcW w:w="280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/api/sieges/:id/pre-register</w:t>
            </w:r>
          </w:p>
        </w:tc>
        <w:tc>
          <w:tcPr>
            <w:tcW w:type="dxa" w:w="2340"/>
            <w:tcW w:w="410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預報名</w:t>
            </w:r>
          </w:p>
        </w:tc>
        <w:tc>
          <w:tcPr>
            <w:tcW w:type="dxa" w:w="234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218B4A"/>
                <w:sz w:val="17"/>
              </w:rPr>
              <w:t>已有</w:t>
            </w:r>
          </w:p>
        </w:tc>
      </w:tr>
      <w:tr>
        <w:tc>
          <w:tcPr>
            <w:tcW w:type="dxa" w:w="2340"/>
            <w:tcW w:w="792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POST</w:t>
            </w:r>
          </w:p>
        </w:tc>
        <w:tc>
          <w:tcPr>
            <w:tcW w:type="dxa" w:w="2340"/>
            <w:tcW w:w="280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/api/sieges/:id/attendance</w:t>
            </w:r>
          </w:p>
        </w:tc>
        <w:tc>
          <w:tcPr>
            <w:tcW w:type="dxa" w:w="2340"/>
            <w:tcW w:w="410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確認出席</w:t>
            </w:r>
          </w:p>
        </w:tc>
        <w:tc>
          <w:tcPr>
            <w:tcW w:type="dxa" w:w="234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218B4A"/>
                <w:sz w:val="17"/>
              </w:rPr>
              <w:t>已有</w:t>
            </w:r>
          </w:p>
        </w:tc>
      </w:tr>
      <w:tr>
        <w:tc>
          <w:tcPr>
            <w:tcW w:type="dxa" w:w="2340"/>
            <w:tcW w:w="79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POST</w:t>
            </w:r>
          </w:p>
        </w:tc>
        <w:tc>
          <w:tcPr>
            <w:tcW w:type="dxa" w:w="2340"/>
            <w:tcW w:w="280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/api/sieges/:id/settle</w:t>
            </w:r>
          </w:p>
        </w:tc>
        <w:tc>
          <w:tcPr>
            <w:tcW w:type="dxa" w:w="2340"/>
            <w:tcW w:w="410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攻城結算（含城堡稅收到金庫）</w:t>
            </w:r>
          </w:p>
        </w:tc>
        <w:tc>
          <w:tcPr>
            <w:tcW w:type="dxa" w:w="234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218B4A"/>
                <w:sz w:val="17"/>
              </w:rPr>
              <w:t>已有</w:t>
            </w:r>
          </w:p>
        </w:tc>
      </w:tr>
      <w:tr>
        <w:tc>
          <w:tcPr>
            <w:tcW w:type="dxa" w:w="2340"/>
            <w:tcW w:w="792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GET</w:t>
            </w:r>
          </w:p>
        </w:tc>
        <w:tc>
          <w:tcPr>
            <w:tcW w:type="dxa" w:w="2340"/>
            <w:tcW w:w="280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/api/sieges/castle-status</w:t>
            </w:r>
          </w:p>
        </w:tc>
        <w:tc>
          <w:tcPr>
            <w:tcW w:type="dxa" w:w="2340"/>
            <w:tcW w:w="410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目前持有城堡清單及最近稅收時間</w:t>
            </w:r>
          </w:p>
        </w:tc>
        <w:tc>
          <w:tcPr>
            <w:tcW w:type="dxa" w:w="234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  <w:tr>
        <w:tc>
          <w:tcPr>
            <w:tcW w:type="dxa" w:w="2340"/>
            <w:tcW w:w="79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POST</w:t>
            </w:r>
          </w:p>
        </w:tc>
        <w:tc>
          <w:tcPr>
            <w:tcW w:type="dxa" w:w="2340"/>
            <w:tcW w:w="280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/api/transactions/castle-tax</w:t>
            </w:r>
          </w:p>
        </w:tc>
        <w:tc>
          <w:tcPr>
            <w:tcW w:type="dxa" w:w="2340"/>
            <w:tcW w:w="410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批次徵收城堡稅</w:t>
            </w:r>
          </w:p>
        </w:tc>
        <w:tc>
          <w:tcPr>
            <w:tcW w:type="dxa" w:w="234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218B4A"/>
                <w:sz w:val="17"/>
              </w:rPr>
              <w:t>已有</w:t>
            </w:r>
          </w:p>
        </w:tc>
      </w:tr>
      <w:tr>
        <w:tc>
          <w:tcPr>
            <w:tcW w:type="dxa" w:w="2340"/>
            <w:tcW w:w="792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GET</w:t>
            </w:r>
          </w:p>
        </w:tc>
        <w:tc>
          <w:tcPr>
            <w:tcW w:type="dxa" w:w="2340"/>
            <w:tcW w:w="280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/api/sieges/stats</w:t>
            </w:r>
          </w:p>
        </w:tc>
        <w:tc>
          <w:tcPr>
            <w:tcW w:type="dxa" w:w="2340"/>
            <w:tcW w:w="410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攻城/守城勝率、對手分析</w:t>
            </w:r>
          </w:p>
        </w:tc>
        <w:tc>
          <w:tcPr>
            <w:tcW w:type="dxa" w:w="234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i w:val="0"/>
          <w:color w:val="218B4A"/>
          <w:sz w:val="21"/>
        </w:rPr>
        <w:t>前端深化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城堡持有地圖：六格城堡格（銀月/肯特/圭爾丁/奧德/狄昂/吉蘭），持有中顯示金色圖示，失守顯示灰色。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攻城日曆：月曆視圖，攻城(紅)/守城(藍)不同色，點擊打開詳情。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對手分析卡：最常交手公會統計，勝/負場次，輔助備戰。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稅收面板：城堡點擊展開，顯示本週應收稅額/最後徵收時間，一鍵批次徵收。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攻城勝率儀表：半圓形儀表盤顯示整體勝率，攻城勝率 vs 守城勝率分列。</w:t>
      </w:r>
    </w:p>
    <w:p>
      <w:r>
        <w:br w:type="page"/>
      </w:r>
    </w:p>
    <w:p>
      <w:pPr>
        <w:spacing w:before="200" w:after="0"/>
        <w:shd w:val="clear" w:color="auto" w:fill="2A1A4A"/>
      </w:pPr>
      <w:r>
        <w:rPr>
          <w:rFonts w:ascii="Arial" w:hAnsi="Arial" w:eastAsia="Arial"/>
          <w:b/>
          <w:color w:val="FFFFFF"/>
          <w:sz w:val="24"/>
        </w:rPr>
        <w:t xml:space="preserve">  ◆  外交管理  //  Diplomacy</w:t>
      </w:r>
    </w:p>
    <w:p>
      <w:pPr>
        <w:spacing w:before="120" w:after="40"/>
      </w:pPr>
      <w:r>
        <w:rPr>
          <w:rFonts w:ascii="Arial" w:hAnsi="Arial" w:eastAsia="Arial"/>
          <w:b/>
          <w:i w:val="0"/>
          <w:color w:val="1F6FEB"/>
          <w:sz w:val="21"/>
        </w:rPr>
        <w:t>後端深化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864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W w:w="792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340"/>
            <w:tcW w:w="2808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340"/>
            <w:tcW w:w="4104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說明</w:t>
            </w:r>
          </w:p>
        </w:tc>
        <w:tc>
          <w:tcPr>
            <w:tcW w:type="dxa" w:w="2340"/>
            <w:tcW w:w="936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狀態</w:t>
            </w:r>
          </w:p>
        </w:tc>
      </w:tr>
      <w:tr>
        <w:tc>
          <w:tcPr>
            <w:tcW w:type="dxa" w:w="2340"/>
            <w:tcW w:w="79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GET</w:t>
            </w:r>
          </w:p>
        </w:tc>
        <w:tc>
          <w:tcPr>
            <w:tcW w:type="dxa" w:w="2340"/>
            <w:tcW w:w="280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/api/alliances?type=&amp;active=&amp;search=</w:t>
            </w:r>
          </w:p>
        </w:tc>
        <w:tc>
          <w:tcPr>
            <w:tcW w:type="dxa" w:w="2340"/>
            <w:tcW w:w="410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帶篩選查詢外交關係列表</w:t>
            </w:r>
          </w:p>
        </w:tc>
        <w:tc>
          <w:tcPr>
            <w:tcW w:type="dxa" w:w="234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C7A00"/>
                <w:sz w:val="17"/>
              </w:rPr>
              <w:t>補強</w:t>
            </w:r>
          </w:p>
        </w:tc>
      </w:tr>
      <w:tr>
        <w:tc>
          <w:tcPr>
            <w:tcW w:type="dxa" w:w="2340"/>
            <w:tcW w:w="792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GET</w:t>
            </w:r>
          </w:p>
        </w:tc>
        <w:tc>
          <w:tcPr>
            <w:tcW w:type="dxa" w:w="2340"/>
            <w:tcW w:w="280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/api/alliances/:id</w:t>
            </w:r>
          </w:p>
        </w:tc>
        <w:tc>
          <w:tcPr>
            <w:tcW w:type="dxa" w:w="2340"/>
            <w:tcW w:w="410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單一外交關係詳情</w:t>
            </w:r>
          </w:p>
        </w:tc>
        <w:tc>
          <w:tcPr>
            <w:tcW w:type="dxa" w:w="234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  <w:tr>
        <w:tc>
          <w:tcPr>
            <w:tcW w:type="dxa" w:w="2340"/>
            <w:tcW w:w="79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POST</w:t>
            </w:r>
          </w:p>
        </w:tc>
        <w:tc>
          <w:tcPr>
            <w:tcW w:type="dxa" w:w="2340"/>
            <w:tcW w:w="280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/api/alliances</w:t>
            </w:r>
          </w:p>
        </w:tc>
        <w:tc>
          <w:tcPr>
            <w:tcW w:type="dxa" w:w="2340"/>
            <w:tcW w:w="410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建立新外交關係</w:t>
            </w:r>
          </w:p>
        </w:tc>
        <w:tc>
          <w:tcPr>
            <w:tcW w:type="dxa" w:w="234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218B4A"/>
                <w:sz w:val="17"/>
              </w:rPr>
              <w:t>已有</w:t>
            </w:r>
          </w:p>
        </w:tc>
      </w:tr>
      <w:tr>
        <w:tc>
          <w:tcPr>
            <w:tcW w:type="dxa" w:w="2340"/>
            <w:tcW w:w="792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PUT</w:t>
            </w:r>
          </w:p>
        </w:tc>
        <w:tc>
          <w:tcPr>
            <w:tcW w:type="dxa" w:w="2340"/>
            <w:tcW w:w="280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/api/alliances/:id</w:t>
            </w:r>
          </w:p>
        </w:tc>
        <w:tc>
          <w:tcPr>
            <w:tcW w:type="dxa" w:w="2340"/>
            <w:tcW w:w="410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更新外交關係資料</w:t>
            </w:r>
          </w:p>
        </w:tc>
        <w:tc>
          <w:tcPr>
            <w:tcW w:type="dxa" w:w="234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218B4A"/>
                <w:sz w:val="17"/>
              </w:rPr>
              <w:t>已有</w:t>
            </w:r>
          </w:p>
        </w:tc>
      </w:tr>
      <w:tr>
        <w:tc>
          <w:tcPr>
            <w:tcW w:type="dxa" w:w="2340"/>
            <w:tcW w:w="79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POST</w:t>
            </w:r>
          </w:p>
        </w:tc>
        <w:tc>
          <w:tcPr>
            <w:tcW w:type="dxa" w:w="2340"/>
            <w:tcW w:w="280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/api/alliances/:id/end</w:t>
            </w:r>
          </w:p>
        </w:tc>
        <w:tc>
          <w:tcPr>
            <w:tcW w:type="dxa" w:w="2340"/>
            <w:tcW w:w="410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結束外交關係（設定 endDate）</w:t>
            </w:r>
          </w:p>
        </w:tc>
        <w:tc>
          <w:tcPr>
            <w:tcW w:type="dxa" w:w="234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  <w:tr>
        <w:tc>
          <w:tcPr>
            <w:tcW w:type="dxa" w:w="2340"/>
            <w:tcW w:w="792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DELETE</w:t>
            </w:r>
          </w:p>
        </w:tc>
        <w:tc>
          <w:tcPr>
            <w:tcW w:type="dxa" w:w="2340"/>
            <w:tcW w:w="280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/api/alliances/:id</w:t>
            </w:r>
          </w:p>
        </w:tc>
        <w:tc>
          <w:tcPr>
            <w:tcW w:type="dxa" w:w="2340"/>
            <w:tcW w:w="410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刪除外交記錄</w:t>
            </w:r>
          </w:p>
        </w:tc>
        <w:tc>
          <w:tcPr>
            <w:tcW w:type="dxa" w:w="234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218B4A"/>
                <w:sz w:val="17"/>
              </w:rPr>
              <w:t>已有</w:t>
            </w:r>
          </w:p>
        </w:tc>
      </w:tr>
      <w:tr>
        <w:tc>
          <w:tcPr>
            <w:tcW w:type="dxa" w:w="2340"/>
            <w:tcW w:w="79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GET</w:t>
            </w:r>
          </w:p>
        </w:tc>
        <w:tc>
          <w:tcPr>
            <w:tcW w:type="dxa" w:w="2340"/>
            <w:tcW w:w="280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/api/alliances/stats</w:t>
            </w:r>
          </w:p>
        </w:tc>
        <w:tc>
          <w:tcPr>
            <w:tcW w:type="dxa" w:w="2340"/>
            <w:tcW w:w="410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盟友/敵對/中立數量統計</w:t>
            </w:r>
          </w:p>
        </w:tc>
        <w:tc>
          <w:tcPr>
            <w:tcW w:type="dxa" w:w="234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i w:val="0"/>
          <w:color w:val="218B4A"/>
          <w:sz w:val="21"/>
        </w:rPr>
        <w:t>前端深化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關係類型徽章：盟友(金)/敵對(紅)/中立(灰)/藩屬(紫)/宗主(橙)，各有專屬圖示。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外交卡片：公會名、公會主職業圖示、伺服器、建立日期、公約名、已維持 X 天計時器。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關係篩選橫幅：快速切換進行中/歷史結束，支援關係類型多選。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結束外交流程：確認 Modal（輸入結束原因+選擇日期），記錄至歷史並通知 LINE。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外交統計：環形圖顯示各類型佔比，列出最長合作盟友（計算天數）。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LINE Bot 通知：新增/結束外交時自動推播群組通知所有幹部。</w:t>
      </w:r>
    </w:p>
    <w:p>
      <w:r>
        <w:br w:type="page"/>
      </w:r>
    </w:p>
    <w:p>
      <w:pPr>
        <w:spacing w:before="200" w:after="0"/>
        <w:shd w:val="clear" w:color="auto" w:fill="1A3A2A"/>
      </w:pPr>
      <w:r>
        <w:rPr>
          <w:rFonts w:ascii="Arial" w:hAnsi="Arial" w:eastAsia="Arial"/>
          <w:b/>
          <w:color w:val="FFFFFF"/>
          <w:sz w:val="24"/>
        </w:rPr>
        <w:t xml:space="preserve">  ⊛  金庫管理  //  Treasury</w:t>
      </w:r>
    </w:p>
    <w:p>
      <w:pPr>
        <w:spacing w:before="120" w:after="40"/>
      </w:pPr>
      <w:r>
        <w:rPr>
          <w:rFonts w:ascii="Arial" w:hAnsi="Arial" w:eastAsia="Arial"/>
          <w:b/>
          <w:i w:val="0"/>
          <w:color w:val="1F6FEB"/>
          <w:sz w:val="21"/>
        </w:rPr>
        <w:t>後端深化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864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W w:w="792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340"/>
            <w:tcW w:w="2808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340"/>
            <w:tcW w:w="4104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說明</w:t>
            </w:r>
          </w:p>
        </w:tc>
        <w:tc>
          <w:tcPr>
            <w:tcW w:type="dxa" w:w="2340"/>
            <w:tcW w:w="936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狀態</w:t>
            </w:r>
          </w:p>
        </w:tc>
      </w:tr>
      <w:tr>
        <w:tc>
          <w:tcPr>
            <w:tcW w:type="dxa" w:w="2340"/>
            <w:tcW w:w="79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GET</w:t>
            </w:r>
          </w:p>
        </w:tc>
        <w:tc>
          <w:tcPr>
            <w:tcW w:type="dxa" w:w="2340"/>
            <w:tcW w:w="280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/api/treasury</w:t>
            </w:r>
          </w:p>
        </w:tc>
        <w:tc>
          <w:tcPr>
            <w:tcW w:type="dxa" w:w="2340"/>
            <w:tcW w:w="410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目前餘額+本月收支摘要+同比增減</w:t>
            </w:r>
          </w:p>
        </w:tc>
        <w:tc>
          <w:tcPr>
            <w:tcW w:type="dxa" w:w="234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C7A00"/>
                <w:sz w:val="17"/>
              </w:rPr>
              <w:t>補強</w:t>
            </w:r>
          </w:p>
        </w:tc>
      </w:tr>
      <w:tr>
        <w:tc>
          <w:tcPr>
            <w:tcW w:type="dxa" w:w="2340"/>
            <w:tcW w:w="792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GET</w:t>
            </w:r>
          </w:p>
        </w:tc>
        <w:tc>
          <w:tcPr>
            <w:tcW w:type="dxa" w:w="2340"/>
            <w:tcW w:w="280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/api/transactions?type=&amp;category=&amp;dateFrom=&amp;dateTo=&amp;page=&amp;limit=</w:t>
            </w:r>
          </w:p>
        </w:tc>
        <w:tc>
          <w:tcPr>
            <w:tcW w:type="dxa" w:w="2340"/>
            <w:tcW w:w="410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完整篩選分頁查詢</w:t>
            </w:r>
          </w:p>
        </w:tc>
        <w:tc>
          <w:tcPr>
            <w:tcW w:type="dxa" w:w="234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C7A00"/>
                <w:sz w:val="17"/>
              </w:rPr>
              <w:t>補強</w:t>
            </w:r>
          </w:p>
        </w:tc>
      </w:tr>
      <w:tr>
        <w:tc>
          <w:tcPr>
            <w:tcW w:type="dxa" w:w="2340"/>
            <w:tcW w:w="79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POST</w:t>
            </w:r>
          </w:p>
        </w:tc>
        <w:tc>
          <w:tcPr>
            <w:tcW w:type="dxa" w:w="2340"/>
            <w:tcW w:w="280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/api/transactions</w:t>
            </w:r>
          </w:p>
        </w:tc>
        <w:tc>
          <w:tcPr>
            <w:tcW w:type="dxa" w:w="2340"/>
            <w:tcW w:w="410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新增收支記錄</w:t>
            </w:r>
          </w:p>
        </w:tc>
        <w:tc>
          <w:tcPr>
            <w:tcW w:type="dxa" w:w="234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218B4A"/>
                <w:sz w:val="17"/>
              </w:rPr>
              <w:t>已有</w:t>
            </w:r>
          </w:p>
        </w:tc>
      </w:tr>
      <w:tr>
        <w:tc>
          <w:tcPr>
            <w:tcW w:type="dxa" w:w="2340"/>
            <w:tcW w:w="792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PUT</w:t>
            </w:r>
          </w:p>
        </w:tc>
        <w:tc>
          <w:tcPr>
            <w:tcW w:type="dxa" w:w="2340"/>
            <w:tcW w:w="280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/api/transactions/:id</w:t>
            </w:r>
          </w:p>
        </w:tc>
        <w:tc>
          <w:tcPr>
            <w:tcW w:type="dxa" w:w="2340"/>
            <w:tcW w:w="410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更新收支記錄（管理員）</w:t>
            </w:r>
          </w:p>
        </w:tc>
        <w:tc>
          <w:tcPr>
            <w:tcW w:type="dxa" w:w="234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  <w:tr>
        <w:tc>
          <w:tcPr>
            <w:tcW w:type="dxa" w:w="2340"/>
            <w:tcW w:w="79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DELETE</w:t>
            </w:r>
          </w:p>
        </w:tc>
        <w:tc>
          <w:tcPr>
            <w:tcW w:type="dxa" w:w="2340"/>
            <w:tcW w:w="280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/api/transactions/:id</w:t>
            </w:r>
          </w:p>
        </w:tc>
        <w:tc>
          <w:tcPr>
            <w:tcW w:type="dxa" w:w="2340"/>
            <w:tcW w:w="410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刪除收支記錄</w:t>
            </w:r>
          </w:p>
        </w:tc>
        <w:tc>
          <w:tcPr>
            <w:tcW w:type="dxa" w:w="234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  <w:tr>
        <w:tc>
          <w:tcPr>
            <w:tcW w:type="dxa" w:w="2340"/>
            <w:tcW w:w="792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POST</w:t>
            </w:r>
          </w:p>
        </w:tc>
        <w:tc>
          <w:tcPr>
            <w:tcW w:type="dxa" w:w="2340"/>
            <w:tcW w:w="280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/api/transactions/castle-tax</w:t>
            </w:r>
          </w:p>
        </w:tc>
        <w:tc>
          <w:tcPr>
            <w:tcW w:type="dxa" w:w="2340"/>
            <w:tcW w:w="410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批次城堡稅收</w:t>
            </w:r>
          </w:p>
        </w:tc>
        <w:tc>
          <w:tcPr>
            <w:tcW w:type="dxa" w:w="234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218B4A"/>
                <w:sz w:val="17"/>
              </w:rPr>
              <w:t>已有</w:t>
            </w:r>
          </w:p>
        </w:tc>
      </w:tr>
      <w:tr>
        <w:tc>
          <w:tcPr>
            <w:tcW w:type="dxa" w:w="2340"/>
            <w:tcW w:w="79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GET</w:t>
            </w:r>
          </w:p>
        </w:tc>
        <w:tc>
          <w:tcPr>
            <w:tcW w:type="dxa" w:w="2340"/>
            <w:tcW w:w="280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/api/treasury/stats?months=6</w:t>
            </w:r>
          </w:p>
        </w:tc>
        <w:tc>
          <w:tcPr>
            <w:tcW w:type="dxa" w:w="2340"/>
            <w:tcW w:w="410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月度收支趨勢（折線圖資料）</w:t>
            </w:r>
          </w:p>
        </w:tc>
        <w:tc>
          <w:tcPr>
            <w:tcW w:type="dxa" w:w="234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  <w:tr>
        <w:tc>
          <w:tcPr>
            <w:tcW w:type="dxa" w:w="2340"/>
            <w:tcW w:w="792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GET</w:t>
            </w:r>
          </w:p>
        </w:tc>
        <w:tc>
          <w:tcPr>
            <w:tcW w:type="dxa" w:w="2340"/>
            <w:tcW w:w="280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/api/treasury/category-breakdown?month=</w:t>
            </w:r>
          </w:p>
        </w:tc>
        <w:tc>
          <w:tcPr>
            <w:tcW w:type="dxa" w:w="2340"/>
            <w:tcW w:w="410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指定月份各類別收支分解</w:t>
            </w:r>
          </w:p>
        </w:tc>
        <w:tc>
          <w:tcPr>
            <w:tcW w:type="dxa" w:w="234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  <w:tr>
        <w:tc>
          <w:tcPr>
            <w:tcW w:type="dxa" w:w="2340"/>
            <w:tcW w:w="792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7"/>
              </w:rPr>
              <w:t>GET</w:t>
            </w:r>
          </w:p>
        </w:tc>
        <w:tc>
          <w:tcPr>
            <w:tcW w:type="dxa" w:w="2340"/>
            <w:tcW w:w="280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1F6FEB"/>
                <w:sz w:val="17"/>
              </w:rPr>
              <w:t>/api/treasury/monthly-report?month=</w:t>
            </w:r>
          </w:p>
        </w:tc>
        <w:tc>
          <w:tcPr>
            <w:tcW w:type="dxa" w:w="2340"/>
            <w:tcW w:w="410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7"/>
              </w:rPr>
              <w:t>月結報告資料</w:t>
            </w:r>
          </w:p>
        </w:tc>
        <w:tc>
          <w:tcPr>
            <w:tcW w:type="dxa" w:w="234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7"/>
              </w:rPr>
              <w:t>新建</w:t>
            </w:r>
          </w:p>
        </w:tc>
      </w:tr>
    </w:tbl>
    <w:p>
      <w:pPr>
        <w:spacing w:before="0" w:after="120"/>
        <w:ind w:left="288"/>
      </w:pPr>
      <w:r>
        <w:rPr>
          <w:rFonts w:ascii="Arial" w:hAnsi="Arial" w:eastAsia="Arial"/>
          <w:b w:val="0"/>
          <w:i/>
          <w:color w:val="444444"/>
          <w:sz w:val="18"/>
        </w:rPr>
        <w:t>重構：balance = SUM(income) - SUM(expense)，確保與交易記錄完全一致。</w:t>
      </w:r>
    </w:p>
    <w:p>
      <w:pPr>
        <w:spacing w:before="120" w:after="40"/>
      </w:pPr>
      <w:r>
        <w:rPr>
          <w:rFonts w:ascii="Arial" w:hAnsi="Arial" w:eastAsia="Arial"/>
          <w:b/>
          <w:i w:val="0"/>
          <w:color w:val="218B4A"/>
          <w:sz w:val="21"/>
        </w:rPr>
        <w:t>前端深化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餘額儀表板：大字顯示餘額，右側顯示本月收入(綠)/支出(紅)及淨增減。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月度趨勢圖：Chart.js Line，近 6 個月雙色雙線（收入/支出），底部填色表示淨值。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類別甜甜圈圖：城堡稅/首領掉寶/捐獻/裝備/活動/其他，點擊篩選。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交易記錄列表：多維篩選（類型/類別/日期區間）+ CSV 匯出。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快速收支 Modal：[記錄收入] [記錄支出] 大按鈕，表單預填類別/日期。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月結報告下載：選年/月後生成完整明細報告，可下載 PDF。</w:t>
      </w:r>
    </w:p>
    <w:p>
      <w:r>
        <w:br w:type="page"/>
      </w:r>
    </w:p>
    <w:p>
      <w:pPr>
        <w:spacing w:before="280" w:after="80"/>
        <w:pBdr>
          <w:bottom w:val="single" w:sz="8" w:space="4" w:color="E8AD4A"/>
        </w:pBdr>
      </w:pPr>
      <w:r>
        <w:rPr>
          <w:rFonts w:ascii="Arial" w:hAnsi="Arial" w:eastAsia="Arial"/>
          <w:b/>
          <w:i w:val="0"/>
          <w:color w:val="1A1814"/>
          <w:sz w:val="36"/>
        </w:rPr>
        <w:t>三、共用技術升級計畫</w:t>
      </w:r>
    </w:p>
    <w:p>
      <w:pPr>
        <w:spacing w:before="200" w:after="80"/>
      </w:pPr>
      <w:r>
        <w:rPr>
          <w:rFonts w:ascii="Arial" w:hAnsi="Arial" w:eastAsia="Arial"/>
          <w:b/>
          <w:i w:val="0"/>
          <w:color w:val="1A1814"/>
          <w:sz w:val="26"/>
        </w:rPr>
        <w:t>3.1  後端架構改善</w:t>
      </w:r>
    </w:p>
    <w:p>
      <w:pPr>
        <w:spacing w:before="60" w:after="60"/>
        <w:ind w:left="288"/>
      </w:pPr>
      <w:r>
        <w:rPr>
          <w:rFonts w:ascii="Arial" w:hAnsi="Arial" w:eastAsia="Arial"/>
          <w:b/>
          <w:color w:val="1F6FEB"/>
          <w:sz w:val="19"/>
        </w:rPr>
        <w:t xml:space="preserve">【Firestore 查詢優化】  </w:t>
      </w:r>
      <w:r>
        <w:rPr>
          <w:rFonts w:ascii="Arial" w:hAnsi="Arial" w:eastAsia="Arial"/>
          <w:color w:val="444444"/>
          <w:sz w:val="19"/>
        </w:rPr>
        <w:t>將 firebase.getAllData() 全量讀取改為 Firestore SDK 的 where/orderBy/limit 查詢；每個 GET 列表加入 cursor-based pagination（startAfter）。</w:t>
      </w:r>
    </w:p>
    <w:p>
      <w:pPr>
        <w:spacing w:before="60" w:after="60"/>
        <w:ind w:left="288"/>
      </w:pPr>
      <w:r>
        <w:rPr>
          <w:rFonts w:ascii="Arial" w:hAnsi="Arial" w:eastAsia="Arial"/>
          <w:b/>
          <w:color w:val="1F6FEB"/>
          <w:sz w:val="19"/>
        </w:rPr>
        <w:t xml:space="preserve">【Collection 命名統一】  </w:t>
      </w:r>
      <w:r>
        <w:rPr>
          <w:rFonts w:ascii="Arial" w:hAnsi="Arial" w:eastAsia="Arial"/>
          <w:color w:val="444444"/>
          <w:sz w:val="19"/>
        </w:rPr>
        <w:t>統一遷移：Members → members，Battles → bossBattles，同步更新 firebase.js 所有引用。</w:t>
      </w:r>
    </w:p>
    <w:p>
      <w:pPr>
        <w:spacing w:before="60" w:after="60"/>
        <w:ind w:left="288"/>
      </w:pPr>
      <w:r>
        <w:rPr>
          <w:rFonts w:ascii="Arial" w:hAnsi="Arial" w:eastAsia="Arial"/>
          <w:b/>
          <w:color w:val="1F6FEB"/>
          <w:sz w:val="19"/>
        </w:rPr>
        <w:t xml:space="preserve">【Server-side 統計】  </w:t>
      </w:r>
      <w:r>
        <w:rPr>
          <w:rFonts w:ascii="Arial" w:hAnsi="Arial" w:eastAsia="Arial"/>
          <w:color w:val="444444"/>
          <w:sz w:val="19"/>
        </w:rPr>
        <w:t>建立 /api/overview 和 /api/stats/* 端點，在伺服端完成所有聚合計算，前端直接渲染。</w:t>
      </w:r>
    </w:p>
    <w:p>
      <w:pPr>
        <w:spacing w:before="60" w:after="60"/>
        <w:ind w:left="288"/>
      </w:pPr>
      <w:r>
        <w:rPr>
          <w:rFonts w:ascii="Arial" w:hAnsi="Arial" w:eastAsia="Arial"/>
          <w:b/>
          <w:color w:val="1F6FEB"/>
          <w:sz w:val="19"/>
        </w:rPr>
        <w:t xml:space="preserve">【Response 結構標準化】  </w:t>
      </w:r>
      <w:r>
        <w:rPr>
          <w:rFonts w:ascii="Arial" w:hAnsi="Arial" w:eastAsia="Arial"/>
          <w:color w:val="444444"/>
          <w:sz w:val="19"/>
        </w:rPr>
        <w:t>統一格式：{ ok: true, data, total, page } 或 { ok: false, error, code }，前端統一處理。</w:t>
      </w:r>
    </w:p>
    <w:p>
      <w:pPr>
        <w:spacing w:before="60" w:after="60"/>
        <w:ind w:left="288"/>
      </w:pPr>
      <w:r>
        <w:rPr>
          <w:rFonts w:ascii="Arial" w:hAnsi="Arial" w:eastAsia="Arial"/>
          <w:b/>
          <w:color w:val="1F6FEB"/>
          <w:sz w:val="19"/>
        </w:rPr>
        <w:t xml:space="preserve">【Rate Limiting】  </w:t>
      </w:r>
      <w:r>
        <w:rPr>
          <w:rFonts w:ascii="Arial" w:hAnsi="Arial" w:eastAsia="Arial"/>
          <w:color w:val="444444"/>
          <w:sz w:val="19"/>
        </w:rPr>
        <w:t>加入 express-rate-limit：/api/webhook ≤ 100 req/min，一般 /api/* ≤ 200 req/min。</w:t>
      </w:r>
    </w:p>
    <w:p>
      <w:pPr>
        <w:spacing w:before="60" w:after="60"/>
        <w:ind w:left="288"/>
      </w:pPr>
      <w:r>
        <w:rPr>
          <w:rFonts w:ascii="Arial" w:hAnsi="Arial" w:eastAsia="Arial"/>
          <w:b/>
          <w:color w:val="1F6FEB"/>
          <w:sz w:val="19"/>
        </w:rPr>
        <w:t xml:space="preserve">【Log 系統】  </w:t>
      </w:r>
      <w:r>
        <w:rPr>
          <w:rFonts w:ascii="Arial" w:hAnsi="Arial" w:eastAsia="Arial"/>
          <w:color w:val="444444"/>
          <w:sz w:val="19"/>
        </w:rPr>
        <w:t>加入 morgan 請求日誌 + Vercel Function Logs，記錄所有 API 呼叫時間與狀態碼。</w:t>
      </w:r>
    </w:p>
    <w:p>
      <w:pPr>
        <w:spacing w:before="200" w:after="80"/>
      </w:pPr>
      <w:r>
        <w:rPr>
          <w:rFonts w:ascii="Arial" w:hAnsi="Arial" w:eastAsia="Arial"/>
          <w:b/>
          <w:i w:val="0"/>
          <w:color w:val="1A1814"/>
          <w:sz w:val="26"/>
        </w:rPr>
        <w:t>3.2  前端架構改善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Firestore onSnapshot 即時監聽：對 members、bossBattles、treasury 建立即時監聽，變更自動觸發 render。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Skeleton UI：每個模組列表區域加入灰色脈衝動畫占位元素，資料載入完成後無縫替換。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Error Boundary：fetchData() 每個子請求獨立 try/catch，單一 API 失敗不影響其他模組。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狀態管理重構：state 物件加入 isLoading/lastUpdated/error，render 函數依狀態顯示骨架屏/內容/錯誤。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Chart.js 整合：引入 Chart.js 4.x，使用 destroy() + 重建模式避免 Canvas 衝突。</w:t>
      </w:r>
    </w:p>
    <w:p>
      <w:pPr>
        <w:pStyle w:val="ListBullet"/>
        <w:spacing w:before="20" w:after="40"/>
        <w:ind w:left="360"/>
      </w:pPr>
      <w:r>
        <w:rPr>
          <w:rFonts w:ascii="Arial" w:hAnsi="Arial" w:eastAsia="Arial"/>
          <w:color w:val="444444"/>
          <w:sz w:val="19"/>
        </w:rPr>
        <w:t>行動版優化：所有 Modal 確保 375px 正確顯示，輸入框字體 &gt;= 16px，按鈕固定 safe-area-bottom。</w:t>
      </w:r>
    </w:p>
    <w:p>
      <w:pPr>
        <w:spacing w:before="200" w:after="80"/>
      </w:pPr>
      <w:r>
        <w:rPr>
          <w:rFonts w:ascii="Arial" w:hAnsi="Arial" w:eastAsia="Arial"/>
          <w:b/>
          <w:i w:val="0"/>
          <w:color w:val="1A1814"/>
          <w:sz w:val="26"/>
        </w:rPr>
        <w:t>3.3  LINE Bot 擴充功能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2160" w:type="dxa"/>
            <w:shd w:val="clear" w:color="auto" w:fill="1A181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4680"/>
            <w:tcW w:w="7200" w:type="dxa"/>
            <w:shd w:val="clear" w:color="auto" w:fill="1A181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狀態/說明</w:t>
            </w:r>
          </w:p>
        </w:tc>
      </w:tr>
      <w:tr>
        <w:tc>
          <w:tcPr>
            <w:tcW w:type="dxa" w:w="4680"/>
            <w:tcW w:w="216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🔗 成員綁定</w:t>
            </w:r>
          </w:p>
        </w:tc>
        <w:tc>
          <w:tcPr>
            <w:tcW w:type="dxa" w:w="4680"/>
            <w:tcW w:w="720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已完成 — 輸入「綁定」取得驗證碼，管理後台配對</w:t>
            </w:r>
          </w:p>
        </w:tc>
      </w:tr>
      <w:tr>
        <w:tc>
          <w:tcPr>
            <w:tcW w:type="dxa" w:w="4680"/>
            <w:tcW w:w="216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📊 等級自助更新</w:t>
            </w:r>
          </w:p>
        </w:tc>
        <w:tc>
          <w:tcPr>
            <w:tcW w:type="dxa" w:w="4680"/>
            <w:tcW w:w="720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已完成 — 輸入「更新等級 XX」，Bot 更新角色等級</w:t>
            </w:r>
          </w:p>
        </w:tc>
      </w:tr>
      <w:tr>
        <w:tc>
          <w:tcPr>
            <w:tcW w:type="dxa" w:w="4680"/>
            <w:tcW w:w="216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⚔ 首領戰報名</w:t>
            </w:r>
          </w:p>
        </w:tc>
        <w:tc>
          <w:tcPr>
            <w:tcW w:type="dxa" w:w="4680"/>
            <w:tcW w:w="720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補強 — 加入報名確認回覆，顯示已報名首領名/日期/總人數</w:t>
            </w:r>
          </w:p>
        </w:tc>
      </w:tr>
      <w:tr>
        <w:tc>
          <w:tcPr>
            <w:tcW w:type="dxa" w:w="4680"/>
            <w:tcW w:w="216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🏰 攻城戰報名</w:t>
            </w:r>
          </w:p>
        </w:tc>
        <w:tc>
          <w:tcPr>
            <w:tcW w:type="dxa" w:w="4680"/>
            <w:tcW w:w="720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新建 — 輸入「攻城報名」，Bot 列出當週攻城供選擇</w:t>
            </w:r>
          </w:p>
        </w:tc>
      </w:tr>
      <w:tr>
        <w:tc>
          <w:tcPr>
            <w:tcW w:type="dxa" w:w="4680"/>
            <w:tcW w:w="216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💰 金庫查詢</w:t>
            </w:r>
          </w:p>
        </w:tc>
        <w:tc>
          <w:tcPr>
            <w:tcW w:type="dxa" w:w="4680"/>
            <w:tcW w:w="720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新建 — 輸入「金庫」，Bot 回覆公積金餘額+本月收支</w:t>
            </w:r>
          </w:p>
        </w:tc>
      </w:tr>
      <w:tr>
        <w:tc>
          <w:tcPr>
            <w:tcW w:type="dxa" w:w="4680"/>
            <w:tcW w:w="216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📋 我的記錄</w:t>
            </w:r>
          </w:p>
        </w:tc>
        <w:tc>
          <w:tcPr>
            <w:tcW w:type="dxa" w:w="4680"/>
            <w:tcW w:w="720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新建 — 輸入「我的記錄」，Bot 回覆出席率/參戰場次/等級</w:t>
            </w:r>
          </w:p>
        </w:tc>
      </w:tr>
      <w:tr>
        <w:tc>
          <w:tcPr>
            <w:tcW w:type="dxa" w:w="4680"/>
            <w:tcW w:w="216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📢 幹部廣播</w:t>
            </w:r>
          </w:p>
        </w:tc>
        <w:tc>
          <w:tcPr>
            <w:tcW w:type="dxa" w:w="4680"/>
            <w:tcW w:w="720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補強 — 後台點擊「發送公告」，自動推播 LINE 群組</w:t>
            </w:r>
          </w:p>
        </w:tc>
      </w:tr>
      <w:tr>
        <w:tc>
          <w:tcPr>
            <w:tcW w:type="dxa" w:w="4680"/>
            <w:tcW w:w="216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🎖 出席排行</w:t>
            </w:r>
          </w:p>
        </w:tc>
        <w:tc>
          <w:tcPr>
            <w:tcW w:type="dxa" w:w="4680"/>
            <w:tcW w:w="720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新建 — 輸入「排行榜」，Bot 回覆近月出席 Top 5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8" w:space="4" w:color="E8AD4A"/>
        </w:pBdr>
      </w:pPr>
      <w:r>
        <w:rPr>
          <w:rFonts w:ascii="Arial" w:hAnsi="Arial" w:eastAsia="Arial"/>
          <w:b/>
          <w:i w:val="0"/>
          <w:color w:val="1A1814"/>
          <w:sz w:val="36"/>
        </w:rPr>
        <w:t>四、Sprint 執行計畫（建議順序）</w:t>
      </w:r>
    </w:p>
    <w:p>
      <w:pPr>
        <w:spacing w:before="0" w:after="120"/>
      </w:pPr>
      <w:r>
        <w:rPr>
          <w:rFonts w:ascii="Arial" w:hAnsi="Arial" w:eastAsia="Arial"/>
          <w:b w:val="0"/>
          <w:i/>
          <w:color w:val="444444"/>
          <w:sz w:val="19"/>
        </w:rPr>
        <w:t>依優先順序（即時可見成效優先）與相依關係排定 4 個 Sprint，每個 Sprint 約 1-2 天工作量。</w:t>
      </w:r>
    </w:p>
    <w:p/>
    <w:p>
      <w:pPr>
        <w:spacing w:before="160" w:after="0"/>
        <w:shd w:val="clear" w:color="auto" w:fill="1A3A5C"/>
      </w:pPr>
      <w:r>
        <w:rPr>
          <w:rFonts w:ascii="Arial" w:hAnsi="Arial" w:eastAsia="Arial"/>
          <w:b/>
          <w:color w:val="FFFFFF"/>
          <w:sz w:val="21"/>
        </w:rPr>
        <w:t xml:space="preserve">  Sprint A  --  地基補強 — Collection 遷移 / API 優化 / 概覽接通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9360" w:type="dxa"/>
      </w:tblPr>
      <w:tblGrid>
        <w:gridCol w:w="3120"/>
        <w:gridCol w:w="3120"/>
        <w:gridCol w:w="3120"/>
      </w:tblGrid>
      <w:tr>
        <w:tc>
          <w:tcPr>
            <w:tcW w:type="dxa" w:w="3120"/>
            <w:tcW w:w="720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任務</w:t>
            </w:r>
          </w:p>
        </w:tc>
        <w:tc>
          <w:tcPr>
            <w:tcW w:type="dxa" w:w="3120"/>
            <w:tcW w:w="936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類型</w:t>
            </w:r>
          </w:p>
        </w:tc>
        <w:tc>
          <w:tcPr>
            <w:tcW w:type="dxa" w:w="3120"/>
            <w:tcW w:w="7703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工作內容</w:t>
            </w:r>
          </w:p>
        </w:tc>
      </w:tr>
      <w:tr>
        <w:tc>
          <w:tcPr>
            <w:tcW w:type="dxa" w:w="3120"/>
            <w:tcW w:w="72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8"/>
              </w:rPr>
              <w:t>A1</w:t>
            </w:r>
          </w:p>
        </w:tc>
        <w:tc>
          <w:tcPr>
            <w:tcW w:type="dxa" w:w="312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1F6FEB"/>
                <w:sz w:val="18"/>
              </w:rPr>
              <w:t>後端</w:t>
            </w:r>
          </w:p>
        </w:tc>
        <w:tc>
          <w:tcPr>
            <w:tcW w:type="dxa" w:w="3120"/>
            <w:tcW w:w="7703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Collection 命名統一遷移（Members→members / Battles→bossBattles）；所有 GET 端點改為 Firestore where/limit 查詢並加入分頁。</w:t>
            </w:r>
          </w:p>
        </w:tc>
      </w:tr>
      <w:tr>
        <w:tc>
          <w:tcPr>
            <w:tcW w:type="dxa" w:w="3120"/>
            <w:tcW w:w="72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8"/>
              </w:rPr>
              <w:t>A2</w:t>
            </w:r>
          </w:p>
        </w:tc>
        <w:tc>
          <w:tcPr>
            <w:tcW w:type="dxa" w:w="312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1F6FEB"/>
                <w:sz w:val="18"/>
              </w:rPr>
              <w:t>後端</w:t>
            </w:r>
          </w:p>
        </w:tc>
        <w:tc>
          <w:tcPr>
            <w:tcW w:type="dxa" w:w="3120"/>
            <w:tcW w:w="7703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建立 GET /api/overview 彙整端點（KPI+職業分布+趨勢）；建立 GET /api/activity-feed。</w:t>
            </w:r>
          </w:p>
        </w:tc>
      </w:tr>
      <w:tr>
        <w:tc>
          <w:tcPr>
            <w:tcW w:type="dxa" w:w="3120"/>
            <w:tcW w:w="72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8"/>
              </w:rPr>
              <w:t>A3</w:t>
            </w:r>
          </w:p>
        </w:tc>
        <w:tc>
          <w:tcPr>
            <w:tcW w:type="dxa" w:w="312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1F6FEB"/>
                <w:sz w:val="18"/>
              </w:rPr>
              <w:t>後端</w:t>
            </w:r>
          </w:p>
        </w:tc>
        <w:tc>
          <w:tcPr>
            <w:tcW w:type="dxa" w:w="3120"/>
            <w:tcW w:w="7703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修正 GET /api/treasury 改為交易記錄加總計算；建立 GET /api/treasury/stats 月度趨勢。</w:t>
            </w:r>
          </w:p>
        </w:tc>
      </w:tr>
      <w:tr>
        <w:tc>
          <w:tcPr>
            <w:tcW w:type="dxa" w:w="3120"/>
            <w:tcW w:w="72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8"/>
              </w:rPr>
              <w:t>A4</w:t>
            </w:r>
          </w:p>
        </w:tc>
        <w:tc>
          <w:tcPr>
            <w:tcW w:type="dxa" w:w="312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218B4A"/>
                <w:sz w:val="18"/>
              </w:rPr>
              <w:t>前端</w:t>
            </w:r>
          </w:p>
        </w:tc>
        <w:tc>
          <w:tcPr>
            <w:tcW w:type="dxa" w:w="3120"/>
            <w:tcW w:w="7703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fetchData() 改呼叫 /api/overview；概覽 KPI 接入真實資料；加入 Chart.js 職業分布圖。</w:t>
            </w:r>
          </w:p>
        </w:tc>
      </w:tr>
      <w:tr>
        <w:tc>
          <w:tcPr>
            <w:tcW w:type="dxa" w:w="3120"/>
            <w:tcW w:w="72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8"/>
              </w:rPr>
              <w:t>A5</w:t>
            </w:r>
          </w:p>
        </w:tc>
        <w:tc>
          <w:tcPr>
            <w:tcW w:type="dxa" w:w="312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218B4A"/>
                <w:sz w:val="18"/>
              </w:rPr>
              <w:t>前端</w:t>
            </w:r>
          </w:p>
        </w:tc>
        <w:tc>
          <w:tcPr>
            <w:tcW w:type="dxa" w:w="3120"/>
            <w:tcW w:w="7703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所有模組加入 Skeleton UI；fetchData 加入 Error Boundary 各模組獨立容錯。</w:t>
            </w:r>
          </w:p>
        </w:tc>
      </w:tr>
    </w:tbl>
    <w:p>
      <w:pPr>
        <w:spacing w:before="160" w:after="0"/>
        <w:shd w:val="clear" w:color="auto" w:fill="1A4C1A"/>
      </w:pPr>
      <w:r>
        <w:rPr>
          <w:rFonts w:ascii="Arial" w:hAnsi="Arial" w:eastAsia="Arial"/>
          <w:b/>
          <w:color w:val="FFFFFF"/>
          <w:sz w:val="21"/>
        </w:rPr>
        <w:t xml:space="preserve">  Sprint B  --  成員 &amp; 金庫深化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9360" w:type="dxa"/>
      </w:tblPr>
      <w:tblGrid>
        <w:gridCol w:w="3120"/>
        <w:gridCol w:w="3120"/>
        <w:gridCol w:w="3120"/>
      </w:tblGrid>
      <w:tr>
        <w:tc>
          <w:tcPr>
            <w:tcW w:type="dxa" w:w="3120"/>
            <w:tcW w:w="720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任務</w:t>
            </w:r>
          </w:p>
        </w:tc>
        <w:tc>
          <w:tcPr>
            <w:tcW w:type="dxa" w:w="3120"/>
            <w:tcW w:w="936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類型</w:t>
            </w:r>
          </w:p>
        </w:tc>
        <w:tc>
          <w:tcPr>
            <w:tcW w:type="dxa" w:w="3120"/>
            <w:tcW w:w="7703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工作內容</w:t>
            </w:r>
          </w:p>
        </w:tc>
      </w:tr>
      <w:tr>
        <w:tc>
          <w:tcPr>
            <w:tcW w:type="dxa" w:w="3120"/>
            <w:tcW w:w="72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8"/>
              </w:rPr>
              <w:t>B1</w:t>
            </w:r>
          </w:p>
        </w:tc>
        <w:tc>
          <w:tcPr>
            <w:tcW w:type="dxa" w:w="312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1F6FEB"/>
                <w:sz w:val="18"/>
              </w:rPr>
              <w:t>後端</w:t>
            </w:r>
          </w:p>
        </w:tc>
        <w:tc>
          <w:tcPr>
            <w:tcW w:type="dxa" w:w="3120"/>
            <w:tcW w:w="7703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GET /api/members 加入 search/role/class/page 篩選；建立 GET /api/members/:id。</w:t>
            </w:r>
          </w:p>
        </w:tc>
      </w:tr>
      <w:tr>
        <w:tc>
          <w:tcPr>
            <w:tcW w:type="dxa" w:w="3120"/>
            <w:tcW w:w="72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8"/>
              </w:rPr>
              <w:t>B2</w:t>
            </w:r>
          </w:p>
        </w:tc>
        <w:tc>
          <w:tcPr>
            <w:tcW w:type="dxa" w:w="312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1F6FEB"/>
                <w:sz w:val="18"/>
              </w:rPr>
              <w:t>後端</w:t>
            </w:r>
          </w:p>
        </w:tc>
        <w:tc>
          <w:tcPr>
            <w:tcW w:type="dxa" w:w="3120"/>
            <w:tcW w:w="7703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建立 GET /api/members/:id/attendance-history 與 /battle-history；POST level-update。</w:t>
            </w:r>
          </w:p>
        </w:tc>
      </w:tr>
      <w:tr>
        <w:tc>
          <w:tcPr>
            <w:tcW w:type="dxa" w:w="3120"/>
            <w:tcW w:w="72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8"/>
              </w:rPr>
              <w:t>B3</w:t>
            </w:r>
          </w:p>
        </w:tc>
        <w:tc>
          <w:tcPr>
            <w:tcW w:type="dxa" w:w="312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1F6FEB"/>
                <w:sz w:val="18"/>
              </w:rPr>
              <w:t>後端</w:t>
            </w:r>
          </w:p>
        </w:tc>
        <w:tc>
          <w:tcPr>
            <w:tcW w:type="dxa" w:w="3120"/>
            <w:tcW w:w="7703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GET /api/transactions 加入完整篩選；建立 GET /api/treasury/category-breakdown。</w:t>
            </w:r>
          </w:p>
        </w:tc>
      </w:tr>
      <w:tr>
        <w:tc>
          <w:tcPr>
            <w:tcW w:type="dxa" w:w="3120"/>
            <w:tcW w:w="72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8"/>
              </w:rPr>
              <w:t>B4</w:t>
            </w:r>
          </w:p>
        </w:tc>
        <w:tc>
          <w:tcPr>
            <w:tcW w:type="dxa" w:w="312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218B4A"/>
                <w:sz w:val="18"/>
              </w:rPr>
              <w:t>前端</w:t>
            </w:r>
          </w:p>
        </w:tc>
        <w:tc>
          <w:tcPr>
            <w:tcW w:type="dxa" w:w="3120"/>
            <w:tcW w:w="7703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成員搜尋列（debounce）與篩選橫幅；成員卡片加入出席率圓環 + LINE 狀態燈號。</w:t>
            </w:r>
          </w:p>
        </w:tc>
      </w:tr>
      <w:tr>
        <w:tc>
          <w:tcPr>
            <w:tcW w:type="dxa" w:w="3120"/>
            <w:tcW w:w="72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8"/>
              </w:rPr>
              <w:t>B5</w:t>
            </w:r>
          </w:p>
        </w:tc>
        <w:tc>
          <w:tcPr>
            <w:tcW w:type="dxa" w:w="312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218B4A"/>
                <w:sz w:val="18"/>
              </w:rPr>
              <w:t>前端</w:t>
            </w:r>
          </w:p>
        </w:tc>
        <w:tc>
          <w:tcPr>
            <w:tcW w:type="dxa" w:w="3120"/>
            <w:tcW w:w="7703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成員個人資料 Modal：等級歷史、近期出席、參戰記錄。</w:t>
            </w:r>
          </w:p>
        </w:tc>
      </w:tr>
      <w:tr>
        <w:tc>
          <w:tcPr>
            <w:tcW w:type="dxa" w:w="3120"/>
            <w:tcW w:w="72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8"/>
              </w:rPr>
              <w:t>B6</w:t>
            </w:r>
          </w:p>
        </w:tc>
        <w:tc>
          <w:tcPr>
            <w:tcW w:type="dxa" w:w="312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218B4A"/>
                <w:sz w:val="18"/>
              </w:rPr>
              <w:t>前端</w:t>
            </w:r>
          </w:p>
        </w:tc>
        <w:tc>
          <w:tcPr>
            <w:tcW w:type="dxa" w:w="3120"/>
            <w:tcW w:w="7703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金庫月度趨勢圖；類別甜甜圈圖；快速收支 Modal 升級；CSV 匯出。</w:t>
            </w:r>
          </w:p>
        </w:tc>
      </w:tr>
    </w:tbl>
    <w:p>
      <w:pPr>
        <w:spacing w:before="160" w:after="0"/>
        <w:shd w:val="clear" w:color="auto" w:fill="4A1A1A"/>
      </w:pPr>
      <w:r>
        <w:rPr>
          <w:rFonts w:ascii="Arial" w:hAnsi="Arial" w:eastAsia="Arial"/>
          <w:b/>
          <w:color w:val="FFFFFF"/>
          <w:sz w:val="21"/>
        </w:rPr>
        <w:t xml:space="preserve">  Sprint C  --  戰鬥系統深化 — 首領戰 &amp; 攻城戰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9360" w:type="dxa"/>
      </w:tblPr>
      <w:tblGrid>
        <w:gridCol w:w="3120"/>
        <w:gridCol w:w="3120"/>
        <w:gridCol w:w="3120"/>
      </w:tblGrid>
      <w:tr>
        <w:tc>
          <w:tcPr>
            <w:tcW w:type="dxa" w:w="3120"/>
            <w:tcW w:w="720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任務</w:t>
            </w:r>
          </w:p>
        </w:tc>
        <w:tc>
          <w:tcPr>
            <w:tcW w:type="dxa" w:w="3120"/>
            <w:tcW w:w="936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類型</w:t>
            </w:r>
          </w:p>
        </w:tc>
        <w:tc>
          <w:tcPr>
            <w:tcW w:type="dxa" w:w="3120"/>
            <w:tcW w:w="7703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工作內容</w:t>
            </w:r>
          </w:p>
        </w:tc>
      </w:tr>
      <w:tr>
        <w:tc>
          <w:tcPr>
            <w:tcW w:type="dxa" w:w="3120"/>
            <w:tcW w:w="72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8"/>
              </w:rPr>
              <w:t>C1</w:t>
            </w:r>
          </w:p>
        </w:tc>
        <w:tc>
          <w:tcPr>
            <w:tcW w:type="dxa" w:w="312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1F6FEB"/>
                <w:sz w:val="18"/>
              </w:rPr>
              <w:t>後端</w:t>
            </w:r>
          </w:p>
        </w:tc>
        <w:tc>
          <w:tcPr>
            <w:tcW w:type="dxa" w:w="3120"/>
            <w:tcW w:w="7703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GET /api/battles 加入 boss/status/date 篩選；DELETE attendance/:memberId；PUT/DELETE drops/:dropId。</w:t>
            </w:r>
          </w:p>
        </w:tc>
      </w:tr>
      <w:tr>
        <w:tc>
          <w:tcPr>
            <w:tcW w:type="dxa" w:w="3120"/>
            <w:tcW w:w="72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8"/>
              </w:rPr>
              <w:t>C2</w:t>
            </w:r>
          </w:p>
        </w:tc>
        <w:tc>
          <w:tcPr>
            <w:tcW w:type="dxa" w:w="312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1F6FEB"/>
                <w:sz w:val="18"/>
              </w:rPr>
              <w:t>後端</w:t>
            </w:r>
          </w:p>
        </w:tc>
        <w:tc>
          <w:tcPr>
            <w:tcW w:type="dxa" w:w="3120"/>
            <w:tcW w:w="7703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建立 GET /api/battles/stats 與 /api/battles/kill-leaderboard。</w:t>
            </w:r>
          </w:p>
        </w:tc>
      </w:tr>
      <w:tr>
        <w:tc>
          <w:tcPr>
            <w:tcW w:type="dxa" w:w="3120"/>
            <w:tcW w:w="72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8"/>
              </w:rPr>
              <w:t>C3</w:t>
            </w:r>
          </w:p>
        </w:tc>
        <w:tc>
          <w:tcPr>
            <w:tcW w:type="dxa" w:w="312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1F6FEB"/>
                <w:sz w:val="18"/>
              </w:rPr>
              <w:t>後端</w:t>
            </w:r>
          </w:p>
        </w:tc>
        <w:tc>
          <w:tcPr>
            <w:tcW w:type="dxa" w:w="3120"/>
            <w:tcW w:w="7703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POST /api/battles/:id/settle 深化：自動寫入 treasury + 推播 LINE + 更新成員出席歷史。</w:t>
            </w:r>
          </w:p>
        </w:tc>
      </w:tr>
      <w:tr>
        <w:tc>
          <w:tcPr>
            <w:tcW w:type="dxa" w:w="3120"/>
            <w:tcW w:w="72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8"/>
              </w:rPr>
              <w:t>C4</w:t>
            </w:r>
          </w:p>
        </w:tc>
        <w:tc>
          <w:tcPr>
            <w:tcW w:type="dxa" w:w="312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1F6FEB"/>
                <w:sz w:val="18"/>
              </w:rPr>
              <w:t>後端</w:t>
            </w:r>
          </w:p>
        </w:tc>
        <w:tc>
          <w:tcPr>
            <w:tcW w:type="dxa" w:w="3120"/>
            <w:tcW w:w="7703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GET /api/sieges/castle-status；GET /api/sieges/stats；攻城結算含城堡稅寫入。</w:t>
            </w:r>
          </w:p>
        </w:tc>
      </w:tr>
      <w:tr>
        <w:tc>
          <w:tcPr>
            <w:tcW w:type="dxa" w:w="3120"/>
            <w:tcW w:w="72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8"/>
              </w:rPr>
              <w:t>C5</w:t>
            </w:r>
          </w:p>
        </w:tc>
        <w:tc>
          <w:tcPr>
            <w:tcW w:type="dxa" w:w="312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218B4A"/>
                <w:sz w:val="18"/>
              </w:rPr>
              <w:t>前端</w:t>
            </w:r>
          </w:p>
        </w:tc>
        <w:tc>
          <w:tcPr>
            <w:tcW w:type="dxa" w:w="3120"/>
            <w:tcW w:w="7703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首領戰出席管理 Modal 深化（三步驟）；掉寶競標面板；結算精靈 Wizard。</w:t>
            </w:r>
          </w:p>
        </w:tc>
      </w:tr>
      <w:tr>
        <w:tc>
          <w:tcPr>
            <w:tcW w:type="dxa" w:w="3120"/>
            <w:tcW w:w="72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8"/>
              </w:rPr>
              <w:t>C6</w:t>
            </w:r>
          </w:p>
        </w:tc>
        <w:tc>
          <w:tcPr>
            <w:tcW w:type="dxa" w:w="312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218B4A"/>
                <w:sz w:val="18"/>
              </w:rPr>
              <w:t>前端</w:t>
            </w:r>
          </w:p>
        </w:tc>
        <w:tc>
          <w:tcPr>
            <w:tcW w:type="dxa" w:w="3120"/>
            <w:tcW w:w="7703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Boss 統計圖表；成員貢獻排行勳章系統。</w:t>
            </w:r>
          </w:p>
        </w:tc>
      </w:tr>
      <w:tr>
        <w:tc>
          <w:tcPr>
            <w:tcW w:type="dxa" w:w="3120"/>
            <w:tcW w:w="72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8"/>
              </w:rPr>
              <w:t>C7</w:t>
            </w:r>
          </w:p>
        </w:tc>
        <w:tc>
          <w:tcPr>
            <w:tcW w:type="dxa" w:w="312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218B4A"/>
                <w:sz w:val="18"/>
              </w:rPr>
              <w:t>前端</w:t>
            </w:r>
          </w:p>
        </w:tc>
        <w:tc>
          <w:tcPr>
            <w:tcW w:type="dxa" w:w="3120"/>
            <w:tcW w:w="7703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攻城戰城堡持有地圖（六格）；攻城日曆；稅收面板；對手分析。</w:t>
            </w:r>
          </w:p>
        </w:tc>
      </w:tr>
    </w:tbl>
    <w:p>
      <w:pPr>
        <w:spacing w:before="160" w:after="0"/>
        <w:shd w:val="clear" w:color="auto" w:fill="2A1A4A"/>
      </w:pPr>
      <w:r>
        <w:rPr>
          <w:rFonts w:ascii="Arial" w:hAnsi="Arial" w:eastAsia="Arial"/>
          <w:b/>
          <w:color w:val="FFFFFF"/>
          <w:sz w:val="21"/>
        </w:rPr>
        <w:t xml:space="preserve">  Sprint D  --  外交 &amp; 即時化 &amp; LINE Bot 完整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9360" w:type="dxa"/>
      </w:tblPr>
      <w:tblGrid>
        <w:gridCol w:w="3120"/>
        <w:gridCol w:w="3120"/>
        <w:gridCol w:w="3120"/>
      </w:tblGrid>
      <w:tr>
        <w:tc>
          <w:tcPr>
            <w:tcW w:type="dxa" w:w="3120"/>
            <w:tcW w:w="720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任務</w:t>
            </w:r>
          </w:p>
        </w:tc>
        <w:tc>
          <w:tcPr>
            <w:tcW w:type="dxa" w:w="3120"/>
            <w:tcW w:w="936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類型</w:t>
            </w:r>
          </w:p>
        </w:tc>
        <w:tc>
          <w:tcPr>
            <w:tcW w:type="dxa" w:w="3120"/>
            <w:tcW w:w="7703" w:type="dxa"/>
            <w:shd w:val="clear" w:color="auto" w:fill="2C2A2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工作內容</w:t>
            </w:r>
          </w:p>
        </w:tc>
      </w:tr>
      <w:tr>
        <w:tc>
          <w:tcPr>
            <w:tcW w:type="dxa" w:w="3120"/>
            <w:tcW w:w="72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8"/>
              </w:rPr>
              <w:t>D1</w:t>
            </w:r>
          </w:p>
        </w:tc>
        <w:tc>
          <w:tcPr>
            <w:tcW w:type="dxa" w:w="312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1F6FEB"/>
                <w:sz w:val="18"/>
              </w:rPr>
              <w:t>後端</w:t>
            </w:r>
          </w:p>
        </w:tc>
        <w:tc>
          <w:tcPr>
            <w:tcW w:type="dxa" w:w="3120"/>
            <w:tcW w:w="7703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GET /api/alliances 加入 type/active 篩選；POST /api/alliances/:id/end；GET /api/alliances/stats。</w:t>
            </w:r>
          </w:p>
        </w:tc>
      </w:tr>
      <w:tr>
        <w:tc>
          <w:tcPr>
            <w:tcW w:type="dxa" w:w="3120"/>
            <w:tcW w:w="72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8"/>
              </w:rPr>
              <w:t>D2</w:t>
            </w:r>
          </w:p>
        </w:tc>
        <w:tc>
          <w:tcPr>
            <w:tcW w:type="dxa" w:w="312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1F6FEB"/>
                <w:sz w:val="18"/>
              </w:rPr>
              <w:t>後端</w:t>
            </w:r>
          </w:p>
        </w:tc>
        <w:tc>
          <w:tcPr>
            <w:tcW w:type="dxa" w:w="3120"/>
            <w:tcW w:w="7703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建立 GET/PUT /api/settings（公會資訊/城堡清單/階級設定）。</w:t>
            </w:r>
          </w:p>
        </w:tc>
      </w:tr>
      <w:tr>
        <w:tc>
          <w:tcPr>
            <w:tcW w:type="dxa" w:w="3120"/>
            <w:tcW w:w="72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8"/>
              </w:rPr>
              <w:t>D3</w:t>
            </w:r>
          </w:p>
        </w:tc>
        <w:tc>
          <w:tcPr>
            <w:tcW w:type="dxa" w:w="312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218B4A"/>
                <w:sz w:val="18"/>
              </w:rPr>
              <w:t>前端</w:t>
            </w:r>
          </w:p>
        </w:tc>
        <w:tc>
          <w:tcPr>
            <w:tcW w:type="dxa" w:w="3120"/>
            <w:tcW w:w="7703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外交類型篩選橫幅；關係卡片徽章系統；結束外交流程 Modal；外交統計環形圖。</w:t>
            </w:r>
          </w:p>
        </w:tc>
      </w:tr>
      <w:tr>
        <w:tc>
          <w:tcPr>
            <w:tcW w:type="dxa" w:w="3120"/>
            <w:tcW w:w="72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8"/>
              </w:rPr>
              <w:t>D4</w:t>
            </w:r>
          </w:p>
        </w:tc>
        <w:tc>
          <w:tcPr>
            <w:tcW w:type="dxa" w:w="312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218B4A"/>
                <w:sz w:val="18"/>
              </w:rPr>
              <w:t>前端</w:t>
            </w:r>
          </w:p>
        </w:tc>
        <w:tc>
          <w:tcPr>
            <w:tcW w:type="dxa" w:w="3120"/>
            <w:tcW w:w="7703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概覽加入 Firestore onSnapshot 即時監聽（members/bossBattles/treasury）；Activity Feed 即時推入。</w:t>
            </w:r>
          </w:p>
        </w:tc>
      </w:tr>
      <w:tr>
        <w:tc>
          <w:tcPr>
            <w:tcW w:type="dxa" w:w="3120"/>
            <w:tcW w:w="72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8"/>
              </w:rPr>
              <w:t>D5</w:t>
            </w:r>
          </w:p>
        </w:tc>
        <w:tc>
          <w:tcPr>
            <w:tcW w:type="dxa" w:w="312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6C35DE"/>
                <w:sz w:val="18"/>
              </w:rPr>
              <w:t>LINE Bot</w:t>
            </w:r>
          </w:p>
        </w:tc>
        <w:tc>
          <w:tcPr>
            <w:tcW w:type="dxa" w:w="3120"/>
            <w:tcW w:w="7703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攻城戰報名；金庫查詢；我的記錄；出席排行榜指令。</w:t>
            </w:r>
          </w:p>
        </w:tc>
      </w:tr>
      <w:tr>
        <w:tc>
          <w:tcPr>
            <w:tcW w:type="dxa" w:w="3120"/>
            <w:tcW w:w="72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8"/>
              </w:rPr>
              <w:t>D6</w:t>
            </w:r>
          </w:p>
        </w:tc>
        <w:tc>
          <w:tcPr>
            <w:tcW w:type="dxa" w:w="3120"/>
            <w:tcW w:w="936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6C35DE"/>
                <w:sz w:val="18"/>
              </w:rPr>
              <w:t>LINE Bot</w:t>
            </w:r>
          </w:p>
        </w:tc>
        <w:tc>
          <w:tcPr>
            <w:tcW w:type="dxa" w:w="3120"/>
            <w:tcW w:w="7703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首領戰報名確認回覆深化；幹部廣播；攻城勝/敗自動通報。</w:t>
            </w:r>
          </w:p>
        </w:tc>
      </w:tr>
      <w:tr>
        <w:tc>
          <w:tcPr>
            <w:tcW w:type="dxa" w:w="3120"/>
            <w:tcW w:w="72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444444"/>
                <w:sz w:val="18"/>
              </w:rPr>
              <w:t>D7</w:t>
            </w:r>
          </w:p>
        </w:tc>
        <w:tc>
          <w:tcPr>
            <w:tcW w:type="dxa" w:w="3120"/>
            <w:tcW w:w="936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1F6FEB"/>
                <w:sz w:val="18"/>
              </w:rPr>
              <w:t>後端</w:t>
            </w:r>
          </w:p>
        </w:tc>
        <w:tc>
          <w:tcPr>
            <w:tcW w:type="dxa" w:w="3120"/>
            <w:tcW w:w="7703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加入 express-rate-limit；Response 結構標準化；morgan 請求日誌。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8" w:space="4" w:color="E8AD4A"/>
        </w:pBdr>
      </w:pPr>
      <w:r>
        <w:rPr>
          <w:rFonts w:ascii="Arial" w:hAnsi="Arial" w:eastAsia="Arial"/>
          <w:b/>
          <w:i w:val="0"/>
          <w:color w:val="1A1814"/>
          <w:sz w:val="36"/>
        </w:rPr>
        <w:t>五、Firestore 索引補充 &amp; 子集合設計</w:t>
      </w:r>
    </w:p>
    <w:p>
      <w:pPr>
        <w:spacing w:before="0" w:after="120"/>
      </w:pPr>
      <w:r>
        <w:rPr>
          <w:rFonts w:ascii="Arial" w:hAnsi="Arial" w:eastAsia="Arial"/>
          <w:b w:val="0"/>
          <w:i w:val="0"/>
          <w:color w:val="444444"/>
          <w:sz w:val="19"/>
        </w:rPr>
        <w:t>以下索引需新增至 firestore.indexes.json 並部署，確保複合查詢效能：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1008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W w:w="1728" w:type="dxa"/>
            <w:shd w:val="clear" w:color="auto" w:fill="1A181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Collection</w:t>
            </w:r>
          </w:p>
        </w:tc>
        <w:tc>
          <w:tcPr>
            <w:tcW w:type="dxa" w:w="2340"/>
            <w:tcW w:w="3744" w:type="dxa"/>
            <w:shd w:val="clear" w:color="auto" w:fill="1A181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複合欄位</w:t>
            </w:r>
          </w:p>
        </w:tc>
        <w:tc>
          <w:tcPr>
            <w:tcW w:type="dxa" w:w="2340"/>
            <w:tcW w:w="3600" w:type="dxa"/>
            <w:shd w:val="clear" w:color="auto" w:fill="1A181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340"/>
            <w:tcW w:w="1007" w:type="dxa"/>
            <w:shd w:val="clear" w:color="auto" w:fill="1A181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狀態</w:t>
            </w:r>
          </w:p>
        </w:tc>
      </w:tr>
      <w:tr>
        <w:tc>
          <w:tcPr>
            <w:tcW w:type="dxa" w:w="2340"/>
            <w:tcW w:w="172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members</w:t>
            </w:r>
          </w:p>
        </w:tc>
        <w:tc>
          <w:tcPr>
            <w:tcW w:type="dxa" w:w="2340"/>
            <w:tcW w:w="374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isActive ASC + roleLevel DESC</w:t>
            </w:r>
          </w:p>
        </w:tc>
        <w:tc>
          <w:tcPr>
            <w:tcW w:type="dxa" w:w="2340"/>
            <w:tcW w:w="360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在籍成員按階級排列</w:t>
            </w:r>
          </w:p>
        </w:tc>
        <w:tc>
          <w:tcPr>
            <w:tcW w:type="dxa" w:w="2340"/>
            <w:tcW w:w="1007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8"/>
              </w:rPr>
              <w:t>新建</w:t>
            </w:r>
          </w:p>
        </w:tc>
      </w:tr>
      <w:tr>
        <w:tc>
          <w:tcPr>
            <w:tcW w:type="dxa" w:w="2340"/>
            <w:tcW w:w="172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members</w:t>
            </w:r>
          </w:p>
        </w:tc>
        <w:tc>
          <w:tcPr>
            <w:tcW w:type="dxa" w:w="2340"/>
            <w:tcW w:w="374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class ASC + level DESC</w:t>
            </w:r>
          </w:p>
        </w:tc>
        <w:tc>
          <w:tcPr>
            <w:tcW w:type="dxa" w:w="2340"/>
            <w:tcW w:w="360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職業內依等級排序</w:t>
            </w:r>
          </w:p>
        </w:tc>
        <w:tc>
          <w:tcPr>
            <w:tcW w:type="dxa" w:w="2340"/>
            <w:tcW w:w="1007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8"/>
              </w:rPr>
              <w:t>新建</w:t>
            </w:r>
          </w:p>
        </w:tc>
      </w:tr>
      <w:tr>
        <w:tc>
          <w:tcPr>
            <w:tcW w:type="dxa" w:w="2340"/>
            <w:tcW w:w="172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bossBattles</w:t>
            </w:r>
          </w:p>
        </w:tc>
        <w:tc>
          <w:tcPr>
            <w:tcW w:type="dxa" w:w="2340"/>
            <w:tcW w:w="374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status ASC + date DESC</w:t>
            </w:r>
          </w:p>
        </w:tc>
        <w:tc>
          <w:tcPr>
            <w:tcW w:type="dxa" w:w="2340"/>
            <w:tcW w:w="360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依狀態篩選並按日期排序</w:t>
            </w:r>
          </w:p>
        </w:tc>
        <w:tc>
          <w:tcPr>
            <w:tcW w:type="dxa" w:w="2340"/>
            <w:tcW w:w="1007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218B4A"/>
                <w:sz w:val="18"/>
              </w:rPr>
              <w:t>已有</w:t>
            </w:r>
          </w:p>
        </w:tc>
      </w:tr>
      <w:tr>
        <w:tc>
          <w:tcPr>
            <w:tcW w:type="dxa" w:w="2340"/>
            <w:tcW w:w="172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bossBattles</w:t>
            </w:r>
          </w:p>
        </w:tc>
        <w:tc>
          <w:tcPr>
            <w:tcW w:type="dxa" w:w="2340"/>
            <w:tcW w:w="374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bossId ASC + date DESC</w:t>
            </w:r>
          </w:p>
        </w:tc>
        <w:tc>
          <w:tcPr>
            <w:tcW w:type="dxa" w:w="2340"/>
            <w:tcW w:w="360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單一 Boss 歷史記錄</w:t>
            </w:r>
          </w:p>
        </w:tc>
        <w:tc>
          <w:tcPr>
            <w:tcW w:type="dxa" w:w="2340"/>
            <w:tcW w:w="1007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8"/>
              </w:rPr>
              <w:t>新建</w:t>
            </w:r>
          </w:p>
        </w:tc>
      </w:tr>
      <w:tr>
        <w:tc>
          <w:tcPr>
            <w:tcW w:type="dxa" w:w="2340"/>
            <w:tcW w:w="172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sieges</w:t>
            </w:r>
          </w:p>
        </w:tc>
        <w:tc>
          <w:tcPr>
            <w:tcW w:type="dxa" w:w="2340"/>
            <w:tcW w:w="374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castleName ASC + date DESC</w:t>
            </w:r>
          </w:p>
        </w:tc>
        <w:tc>
          <w:tcPr>
            <w:tcW w:type="dxa" w:w="2340"/>
            <w:tcW w:w="360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單一城堡攻城歷史</w:t>
            </w:r>
          </w:p>
        </w:tc>
        <w:tc>
          <w:tcPr>
            <w:tcW w:type="dxa" w:w="2340"/>
            <w:tcW w:w="1007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8"/>
              </w:rPr>
              <w:t>新建</w:t>
            </w:r>
          </w:p>
        </w:tc>
      </w:tr>
      <w:tr>
        <w:tc>
          <w:tcPr>
            <w:tcW w:type="dxa" w:w="2340"/>
            <w:tcW w:w="172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sieges</w:t>
            </w:r>
          </w:p>
        </w:tc>
        <w:tc>
          <w:tcPr>
            <w:tcW w:type="dxa" w:w="2340"/>
            <w:tcW w:w="374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type ASC + status ASC + date DESC</w:t>
            </w:r>
          </w:p>
        </w:tc>
        <w:tc>
          <w:tcPr>
            <w:tcW w:type="dxa" w:w="2340"/>
            <w:tcW w:w="360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攻/守+狀態篩選</w:t>
            </w:r>
          </w:p>
        </w:tc>
        <w:tc>
          <w:tcPr>
            <w:tcW w:type="dxa" w:w="2340"/>
            <w:tcW w:w="1007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8"/>
              </w:rPr>
              <w:t>新建</w:t>
            </w:r>
          </w:p>
        </w:tc>
      </w:tr>
      <w:tr>
        <w:tc>
          <w:tcPr>
            <w:tcW w:type="dxa" w:w="2340"/>
            <w:tcW w:w="172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treasury</w:t>
            </w:r>
          </w:p>
        </w:tc>
        <w:tc>
          <w:tcPr>
            <w:tcW w:type="dxa" w:w="2340"/>
            <w:tcW w:w="374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type ASC + date DESC</w:t>
            </w:r>
          </w:p>
        </w:tc>
        <w:tc>
          <w:tcPr>
            <w:tcW w:type="dxa" w:w="2340"/>
            <w:tcW w:w="360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收/支分類時間排序</w:t>
            </w:r>
          </w:p>
        </w:tc>
        <w:tc>
          <w:tcPr>
            <w:tcW w:type="dxa" w:w="2340"/>
            <w:tcW w:w="1007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218B4A"/>
                <w:sz w:val="18"/>
              </w:rPr>
              <w:t>已有</w:t>
            </w:r>
          </w:p>
        </w:tc>
      </w:tr>
      <w:tr>
        <w:tc>
          <w:tcPr>
            <w:tcW w:type="dxa" w:w="2340"/>
            <w:tcW w:w="1728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treasury</w:t>
            </w:r>
          </w:p>
        </w:tc>
        <w:tc>
          <w:tcPr>
            <w:tcW w:type="dxa" w:w="2340"/>
            <w:tcW w:w="3744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category ASC + date DESC</w:t>
            </w:r>
          </w:p>
        </w:tc>
        <w:tc>
          <w:tcPr>
            <w:tcW w:type="dxa" w:w="2340"/>
            <w:tcW w:w="360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類別篩選時間排序</w:t>
            </w:r>
          </w:p>
        </w:tc>
        <w:tc>
          <w:tcPr>
            <w:tcW w:type="dxa" w:w="2340"/>
            <w:tcW w:w="1007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8"/>
              </w:rPr>
              <w:t>新建</w:t>
            </w:r>
          </w:p>
        </w:tc>
      </w:tr>
      <w:tr>
        <w:tc>
          <w:tcPr>
            <w:tcW w:type="dxa" w:w="2340"/>
            <w:tcW w:w="1728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alliances</w:t>
            </w:r>
          </w:p>
        </w:tc>
        <w:tc>
          <w:tcPr>
            <w:tcW w:type="dxa" w:w="2340"/>
            <w:tcW w:w="3744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type ASC + isActive DESC</w:t>
            </w:r>
          </w:p>
        </w:tc>
        <w:tc>
          <w:tcPr>
            <w:tcW w:type="dxa" w:w="2340"/>
            <w:tcW w:w="360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外交類型篩選</w:t>
            </w:r>
          </w:p>
        </w:tc>
        <w:tc>
          <w:tcPr>
            <w:tcW w:type="dxa" w:w="2340"/>
            <w:tcW w:w="1007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C0392B"/>
                <w:sz w:val="18"/>
              </w:rPr>
              <w:t>新建</w:t>
            </w:r>
          </w:p>
        </w:tc>
      </w:tr>
    </w:tbl>
    <w:p>
      <w:pPr>
        <w:spacing w:before="200" w:after="80"/>
      </w:pPr>
      <w:r>
        <w:rPr>
          <w:rFonts w:ascii="Arial" w:hAnsi="Arial" w:eastAsia="Arial"/>
          <w:b/>
          <w:i w:val="0"/>
          <w:color w:val="1A1814"/>
          <w:sz w:val="26"/>
        </w:rPr>
        <w:t>新增子集合（Sub-Collections）</w:t>
      </w:r>
    </w:p>
    <w:p>
      <w:pPr>
        <w:spacing w:before="40" w:after="40"/>
        <w:ind w:left="288"/>
      </w:pPr>
      <w:r>
        <w:rPr>
          <w:rFonts w:ascii="Arial" w:hAnsi="Arial" w:eastAsia="Arial"/>
          <w:b/>
          <w:color w:val="1F6FEB"/>
          <w:sz w:val="19"/>
        </w:rPr>
        <w:t xml:space="preserve">members/{id}/levelHistory  </w:t>
      </w:r>
      <w:r>
        <w:rPr>
          <w:rFonts w:ascii="Arial" w:hAnsi="Arial" w:eastAsia="Arial"/>
          <w:color w:val="444444"/>
          <w:sz w:val="19"/>
        </w:rPr>
        <w:t>等級變動記錄：{ level, changedBy, changedAt, note }</w:t>
      </w:r>
    </w:p>
    <w:p>
      <w:pPr>
        <w:spacing w:before="40" w:after="40"/>
        <w:ind w:left="288"/>
      </w:pPr>
      <w:r>
        <w:rPr>
          <w:rFonts w:ascii="Arial" w:hAnsi="Arial" w:eastAsia="Arial"/>
          <w:b/>
          <w:color w:val="1F6FEB"/>
          <w:sz w:val="19"/>
        </w:rPr>
        <w:t xml:space="preserve">members/{id}/attendanceHistory  </w:t>
      </w:r>
      <w:r>
        <w:rPr>
          <w:rFonts w:ascii="Arial" w:hAnsi="Arial" w:eastAsia="Arial"/>
          <w:color w:val="444444"/>
          <w:sz w:val="19"/>
        </w:rPr>
        <w:t>出席記錄快取：{ battleId, type, date, confirmedBy }</w:t>
      </w:r>
    </w:p>
    <w:p>
      <w:pPr>
        <w:spacing w:before="40" w:after="40"/>
        <w:ind w:left="288"/>
      </w:pPr>
      <w:r>
        <w:rPr>
          <w:rFonts w:ascii="Arial" w:hAnsi="Arial" w:eastAsia="Arial"/>
          <w:b/>
          <w:color w:val="1F6FEB"/>
          <w:sz w:val="19"/>
        </w:rPr>
        <w:t xml:space="preserve">bossBattles/{id}/bids  </w:t>
      </w:r>
      <w:r>
        <w:rPr>
          <w:rFonts w:ascii="Arial" w:hAnsi="Arial" w:eastAsia="Arial"/>
          <w:color w:val="444444"/>
          <w:sz w:val="19"/>
        </w:rPr>
        <w:t>競標記錄：{ itemId, memberId, amount, bidAt }</w:t>
      </w:r>
    </w:p>
    <w:p>
      <w:pPr>
        <w:spacing w:before="40" w:after="40"/>
        <w:ind w:left="288"/>
      </w:pPr>
      <w:r>
        <w:rPr>
          <w:rFonts w:ascii="Arial" w:hAnsi="Arial" w:eastAsia="Arial"/>
          <w:b/>
          <w:color w:val="1F6FEB"/>
          <w:sz w:val="19"/>
        </w:rPr>
        <w:t xml:space="preserve">activityLog（頂層集合）  </w:t>
      </w:r>
      <w:r>
        <w:rPr>
          <w:rFonts w:ascii="Arial" w:hAnsi="Arial" w:eastAsia="Arial"/>
          <w:color w:val="444444"/>
          <w:sz w:val="19"/>
        </w:rPr>
        <w:t>全域操作日誌：{ action, module, actor, target, detail, createdAt }，供 Activity Feed 即時監聽</w:t>
      </w:r>
    </w:p>
    <w:p>
      <w:pPr>
        <w:spacing w:before="280" w:after="80"/>
        <w:pBdr>
          <w:bottom w:val="single" w:sz="8" w:space="4" w:color="E8AD4A"/>
        </w:pBdr>
      </w:pPr>
      <w:r>
        <w:rPr>
          <w:rFonts w:ascii="Arial" w:hAnsi="Arial" w:eastAsia="Arial"/>
          <w:b/>
          <w:i w:val="0"/>
          <w:color w:val="1A1814"/>
          <w:sz w:val="36"/>
        </w:rPr>
        <w:t>六、驗收標準（Definition of Done）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1440" w:type="dxa"/>
            <w:shd w:val="clear" w:color="auto" w:fill="1A181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模組</w:t>
            </w:r>
          </w:p>
        </w:tc>
        <w:tc>
          <w:tcPr>
            <w:tcW w:type="dxa" w:w="4680"/>
            <w:tcW w:w="7920" w:type="dxa"/>
            <w:shd w:val="clear" w:color="auto" w:fill="1A1814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驗收條件</w:t>
            </w:r>
          </w:p>
        </w:tc>
      </w:tr>
      <w:tr>
        <w:tc>
          <w:tcPr>
            <w:tcW w:type="dxa" w:w="4680"/>
            <w:tcW w:w="144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概覽</w:t>
            </w:r>
          </w:p>
        </w:tc>
        <w:tc>
          <w:tcPr>
            <w:tcW w:type="dxa" w:w="4680"/>
            <w:tcW w:w="792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所有 KPI 顯示真實數值，職業分布圖/趨勢圖可見，Activity Feed 有資料並即時更新。</w:t>
            </w:r>
          </w:p>
        </w:tc>
      </w:tr>
      <w:tr>
        <w:tc>
          <w:tcPr>
            <w:tcW w:type="dxa" w:w="4680"/>
            <w:tcW w:w="144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成員</w:t>
            </w:r>
          </w:p>
        </w:tc>
        <w:tc>
          <w:tcPr>
            <w:tcW w:type="dxa" w:w="4680"/>
            <w:tcW w:w="792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搜尋/篩選正常，點擊卡片開啟個人資料 Modal（含出席率/等級歷史），等級更新正常寫入。</w:t>
            </w:r>
          </w:p>
        </w:tc>
      </w:tr>
      <w:tr>
        <w:tc>
          <w:tcPr>
            <w:tcW w:type="dxa" w:w="4680"/>
            <w:tcW w:w="144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首領戰</w:t>
            </w:r>
          </w:p>
        </w:tc>
        <w:tc>
          <w:tcPr>
            <w:tcW w:type="dxa" w:w="4680"/>
            <w:tcW w:w="792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出席確認 Modal 可勾選，結算精靈三步驟可完成，結算後金庫餘額自動更新。</w:t>
            </w:r>
          </w:p>
        </w:tc>
      </w:tr>
      <w:tr>
        <w:tc>
          <w:tcPr>
            <w:tcW w:type="dxa" w:w="4680"/>
            <w:tcW w:w="144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攻城戰</w:t>
            </w:r>
          </w:p>
        </w:tc>
        <w:tc>
          <w:tcPr>
            <w:tcW w:type="dxa" w:w="4680"/>
            <w:tcW w:w="792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城堡持有地圖正確顯示，攻城結算後城堡狀態更新，一鍵徵收城堡稅成功寫入金庫。</w:t>
            </w:r>
          </w:p>
        </w:tc>
      </w:tr>
      <w:tr>
        <w:tc>
          <w:tcPr>
            <w:tcW w:type="dxa" w:w="4680"/>
            <w:tcW w:w="144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外交</w:t>
            </w:r>
          </w:p>
        </w:tc>
        <w:tc>
          <w:tcPr>
            <w:tcW w:type="dxa" w:w="4680"/>
            <w:tcW w:w="792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類型篩選正常，結束外交記錄 endDate，外交統計環形圖可見。</w:t>
            </w:r>
          </w:p>
        </w:tc>
      </w:tr>
      <w:tr>
        <w:tc>
          <w:tcPr>
            <w:tcW w:type="dxa" w:w="4680"/>
            <w:tcW w:w="144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金庫</w:t>
            </w:r>
          </w:p>
        </w:tc>
        <w:tc>
          <w:tcPr>
            <w:tcW w:type="dxa" w:w="4680"/>
            <w:tcW w:w="792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餘額由交易加總計算，月度趨勢圖可見，類別篩選正常，CSV 匯出可下載。</w:t>
            </w:r>
          </w:p>
        </w:tc>
      </w:tr>
      <w:tr>
        <w:tc>
          <w:tcPr>
            <w:tcW w:type="dxa" w:w="4680"/>
            <w:tcW w:w="144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LINE Bot</w:t>
            </w:r>
          </w:p>
        </w:tc>
        <w:tc>
          <w:tcPr>
            <w:tcW w:type="dxa" w:w="4680"/>
            <w:tcW w:w="7920" w:type="dxa"/>
            <w:shd w:val="clear" w:color="auto" w:fill="F0EBE0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綁定/等級/金庫查詢/出席排行榜指令均正常回覆，攻城報名可用。</w:t>
            </w:r>
          </w:p>
        </w:tc>
      </w:tr>
      <w:tr>
        <w:tc>
          <w:tcPr>
            <w:tcW w:type="dxa" w:w="4680"/>
            <w:tcW w:w="144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效能</w:t>
            </w:r>
          </w:p>
        </w:tc>
        <w:tc>
          <w:tcPr>
            <w:tcW w:type="dxa" w:w="4680"/>
            <w:tcW w:w="7920" w:type="dxa"/>
            <w:shd w:val="clear" w:color="auto" w:fill="FAF6EE"/>
          </w:tcPr>
          <w:p>
            <w:pPr>
              <w:spacing w:before="60" w:after="60"/>
              <w:ind w:left="80"/>
            </w:pPr>
            <w:r>
              <w:rPr>
                <w:rFonts w:ascii="Arial" w:hAnsi="Arial" w:eastAsia="Arial"/>
                <w:b w:val="0"/>
                <w:color w:val="444444"/>
                <w:sz w:val="18"/>
              </w:rPr>
              <w:t>首頁 FCP &lt; 2s，API 列表端點 &lt; 500ms，Firestore 每日讀取 &lt; 50K reads。</w:t>
            </w:r>
          </w:p>
        </w:tc>
      </w:tr>
    </w:tbl>
    <w:p>
      <w:pPr>
        <w:spacing w:before="80" w:after="80"/>
        <w:pBdr>
          <w:bottom w:val="single" w:sz="4" w:space="4" w:color="E8AD4A"/>
        </w:pBdr>
      </w:pPr>
    </w:p>
    <w:p>
      <w:pPr>
        <w:spacing w:before="80" w:after="120"/>
        <w:jc w:val="center"/>
      </w:pPr>
      <w:r>
        <w:rPr>
          <w:rFonts w:ascii="Arial" w:hAnsi="Arial" w:eastAsia="Arial"/>
          <w:b w:val="0"/>
          <w:i w:val="0"/>
          <w:color w:val="444444"/>
          <w:sz w:val="16"/>
        </w:rPr>
        <w:t>Lineage AI  //  全模組前後端深化開發計畫書  Version 2.0  Phase 5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